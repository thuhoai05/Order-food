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514BD" w14:textId="3EF22533" w:rsidR="003A2E42" w:rsidRDefault="003A2E42">
      <w:pPr>
        <w:pStyle w:val="u1"/>
        <w:rPr>
          <w:lang w:val="vi-VN"/>
        </w:rPr>
      </w:pPr>
      <w:r>
        <w:rPr>
          <w:lang w:val="vi-VN"/>
        </w:rPr>
        <w:t>Biểu đồ phân rã chức năng</w:t>
      </w:r>
    </w:p>
    <w:p w14:paraId="4A18161E" w14:textId="46609783" w:rsidR="003A2E42" w:rsidRDefault="00A55A34" w:rsidP="003A2E42">
      <w:pPr>
        <w:rPr>
          <w:noProof/>
          <w:lang w:val="vi-VN"/>
        </w:rPr>
      </w:pPr>
      <w:r>
        <w:rPr>
          <w:noProof/>
          <w:lang w:val="vi-VN"/>
        </w:rPr>
        <w:drawing>
          <wp:inline distT="0" distB="0" distL="0" distR="0" wp14:anchorId="429E9A6C" wp14:editId="5996FFF1">
            <wp:extent cx="5475605" cy="2934335"/>
            <wp:effectExtent l="0" t="0" r="0" b="0"/>
            <wp:docPr id="18453007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93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F8E72" w14:textId="4C019889" w:rsidR="001E2561" w:rsidRDefault="001E2561" w:rsidP="001E2561">
      <w:pPr>
        <w:pStyle w:val="u1"/>
        <w:rPr>
          <w:noProof/>
          <w:lang w:val="vi-VN"/>
        </w:rPr>
      </w:pPr>
      <w:r>
        <w:rPr>
          <w:noProof/>
          <w:lang w:val="vi-VN"/>
        </w:rPr>
        <w:t>Biểu đồ usecase tổng quan</w:t>
      </w:r>
    </w:p>
    <w:p w14:paraId="6A4E1F9E" w14:textId="4BB3C943" w:rsidR="001E2561" w:rsidRPr="001E2561" w:rsidRDefault="001E2561" w:rsidP="001E2561">
      <w:pPr>
        <w:rPr>
          <w:lang w:val="vi-VN"/>
        </w:rPr>
      </w:pPr>
      <w:r w:rsidRPr="001E2561">
        <w:rPr>
          <w:lang w:val="vi-VN"/>
        </w:rPr>
        <w:drawing>
          <wp:inline distT="0" distB="0" distL="0" distR="0" wp14:anchorId="4B3CF072" wp14:editId="368DCA73">
            <wp:extent cx="5486400" cy="3065145"/>
            <wp:effectExtent l="0" t="0" r="0" b="1905"/>
            <wp:docPr id="54649073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90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FBEA" w14:textId="2420EDF2" w:rsidR="003A2E42" w:rsidRDefault="003A2E42">
      <w:pPr>
        <w:pStyle w:val="u1"/>
        <w:rPr>
          <w:lang w:val="vi-VN"/>
        </w:rPr>
      </w:pPr>
      <w:r>
        <w:rPr>
          <w:lang w:val="vi-VN"/>
        </w:rPr>
        <w:lastRenderedPageBreak/>
        <w:t>Hệ thống đặt đồ ăn – Bảng đặc tả usecase</w:t>
      </w:r>
    </w:p>
    <w:p w14:paraId="24C8673C" w14:textId="50839827" w:rsidR="0066092C" w:rsidRDefault="00000000">
      <w:pPr>
        <w:pStyle w:val="u1"/>
        <w:rPr>
          <w:lang w:val="vi-VN"/>
        </w:rPr>
      </w:pPr>
      <w:r w:rsidRPr="003A2E42">
        <w:rPr>
          <w:lang w:val="vi-VN"/>
        </w:rPr>
        <w:t>UC01 - Đăng ký / Đăng nhập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6E31830C" w14:textId="77777777" w:rsidTr="007E0983">
        <w:tc>
          <w:tcPr>
            <w:tcW w:w="4428" w:type="dxa"/>
          </w:tcPr>
          <w:p w14:paraId="70045700" w14:textId="436ADE82" w:rsidR="007E0983" w:rsidRDefault="007E0983" w:rsidP="007E0983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18AA038" w14:textId="25EB1876" w:rsidR="007E0983" w:rsidRDefault="007E0983" w:rsidP="007E0983">
            <w:pPr>
              <w:rPr>
                <w:lang w:val="vi-VN"/>
              </w:rPr>
            </w:pPr>
            <w:r>
              <w:t>UC01</w:t>
            </w:r>
          </w:p>
        </w:tc>
      </w:tr>
      <w:tr w:rsidR="007E0983" w14:paraId="2869381E" w14:textId="77777777" w:rsidTr="007E0983">
        <w:tc>
          <w:tcPr>
            <w:tcW w:w="4428" w:type="dxa"/>
          </w:tcPr>
          <w:p w14:paraId="7C7D4330" w14:textId="58D3B34D" w:rsidR="007E0983" w:rsidRDefault="007E0983" w:rsidP="007E0983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6C8794ED" w14:textId="2093B3FC" w:rsidR="007E0983" w:rsidRDefault="007E0983" w:rsidP="007E0983">
            <w:pPr>
              <w:rPr>
                <w:lang w:val="vi-VN"/>
              </w:rPr>
            </w:pPr>
            <w:r>
              <w:t>Đăng ký / Đăng nhập</w:t>
            </w:r>
          </w:p>
        </w:tc>
      </w:tr>
      <w:tr w:rsidR="007E0983" w14:paraId="3A118B33" w14:textId="77777777" w:rsidTr="007E0983">
        <w:tc>
          <w:tcPr>
            <w:tcW w:w="4428" w:type="dxa"/>
          </w:tcPr>
          <w:p w14:paraId="679A9FA7" w14:textId="7DFF498C" w:rsidR="007E0983" w:rsidRDefault="007E0983" w:rsidP="007E0983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31EBB1D2" w14:textId="034A07DC" w:rsidR="007E0983" w:rsidRDefault="007E0983" w:rsidP="007E0983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03BEC950" w14:textId="77777777" w:rsidTr="007E0983">
        <w:tc>
          <w:tcPr>
            <w:tcW w:w="4428" w:type="dxa"/>
          </w:tcPr>
          <w:p w14:paraId="4E15E90F" w14:textId="3CBC856F" w:rsidR="007E0983" w:rsidRDefault="007E0983" w:rsidP="007E0983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399AD3DE" w14:textId="47D280DE" w:rsidR="007E0983" w:rsidRP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3D6BB962" w14:textId="77777777" w:rsidTr="007E0983">
        <w:tc>
          <w:tcPr>
            <w:tcW w:w="4428" w:type="dxa"/>
          </w:tcPr>
          <w:p w14:paraId="493DB77C" w14:textId="4D590814" w:rsidR="007E0983" w:rsidRDefault="007E0983" w:rsidP="007E0983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FB4FD71" w14:textId="45E9A513" w:rsidR="007E0983" w:rsidRP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14:paraId="44FD2954" w14:textId="77777777" w:rsidTr="007E0983">
        <w:tc>
          <w:tcPr>
            <w:tcW w:w="4428" w:type="dxa"/>
          </w:tcPr>
          <w:p w14:paraId="68B3BC91" w14:textId="0AC2050F" w:rsidR="007E0983" w:rsidRDefault="007E0983" w:rsidP="007E0983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5255E9F4" w14:textId="66F278DB" w:rsid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1. Nhập email và mật khẩu</w:t>
            </w:r>
            <w:r w:rsidRPr="007E0983">
              <w:rPr>
                <w:lang w:val="vi-VN"/>
              </w:rPr>
              <w:br/>
              <w:t>2. Nhấn đăng nhập</w:t>
            </w:r>
            <w:r w:rsidRPr="007E0983">
              <w:rPr>
                <w:lang w:val="vi-VN"/>
              </w:rPr>
              <w:br/>
              <w:t>3. Hệ thống xác thực</w:t>
            </w:r>
            <w:r w:rsidRPr="007E0983">
              <w:rPr>
                <w:lang w:val="vi-VN"/>
              </w:rPr>
              <w:br/>
              <w:t xml:space="preserve">4. </w:t>
            </w:r>
            <w:r>
              <w:t>Truy cập hệ thống</w:t>
            </w:r>
          </w:p>
        </w:tc>
      </w:tr>
      <w:tr w:rsidR="007E0983" w:rsidRPr="009C025E" w14:paraId="5B6FB6F5" w14:textId="77777777" w:rsidTr="007E0983">
        <w:tc>
          <w:tcPr>
            <w:tcW w:w="4428" w:type="dxa"/>
          </w:tcPr>
          <w:p w14:paraId="3F2766BD" w14:textId="35DDA20E" w:rsidR="007E0983" w:rsidRDefault="007E0983" w:rsidP="007E0983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659D37BA" w14:textId="6DC31F88" w:rsid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- Sai thông tin → báo lỗi</w:t>
            </w:r>
            <w:r w:rsidRPr="007E0983">
              <w:rPr>
                <w:lang w:val="vi-VN"/>
              </w:rPr>
              <w:br/>
              <w:t>- Chưa có tài khoản → đăng ký</w:t>
            </w:r>
          </w:p>
        </w:tc>
      </w:tr>
    </w:tbl>
    <w:p w14:paraId="2F0792F7" w14:textId="719D9EFC" w:rsidR="0066092C" w:rsidRPr="007E0983" w:rsidRDefault="0066092C">
      <w:pPr>
        <w:rPr>
          <w:lang w:val="vi-VN"/>
        </w:rPr>
      </w:pPr>
    </w:p>
    <w:p w14:paraId="52B5D5A3" w14:textId="77777777" w:rsidR="0066092C" w:rsidRDefault="00000000">
      <w:pPr>
        <w:pStyle w:val="u1"/>
        <w:rPr>
          <w:lang w:val="vi-VN"/>
        </w:rPr>
      </w:pPr>
      <w:r w:rsidRPr="007E0983">
        <w:rPr>
          <w:lang w:val="vi-VN"/>
        </w:rPr>
        <w:t>UC02 - Cập nhật thông tin cá nhân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114D1727" w14:textId="77777777" w:rsidTr="00922A17">
        <w:tc>
          <w:tcPr>
            <w:tcW w:w="4428" w:type="dxa"/>
          </w:tcPr>
          <w:p w14:paraId="40A8DD3F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293C81D2" w14:textId="251A2D2E" w:rsidR="007E0983" w:rsidRDefault="007E0983" w:rsidP="00922A17">
            <w:pPr>
              <w:rPr>
                <w:lang w:val="vi-VN"/>
              </w:rPr>
            </w:pPr>
            <w:r>
              <w:t>UC02</w:t>
            </w:r>
          </w:p>
        </w:tc>
      </w:tr>
      <w:tr w:rsidR="007E0983" w:rsidRPr="009C025E" w14:paraId="3E4FAE5C" w14:textId="77777777" w:rsidTr="00922A17">
        <w:tc>
          <w:tcPr>
            <w:tcW w:w="4428" w:type="dxa"/>
          </w:tcPr>
          <w:p w14:paraId="557E000B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5DD48DC5" w14:textId="40FC7F24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Cập nhật thông tin cá nhân</w:t>
            </w:r>
          </w:p>
        </w:tc>
      </w:tr>
      <w:tr w:rsidR="007E0983" w14:paraId="00DC410C" w14:textId="77777777" w:rsidTr="00922A17">
        <w:tc>
          <w:tcPr>
            <w:tcW w:w="4428" w:type="dxa"/>
          </w:tcPr>
          <w:p w14:paraId="11E0D99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A07307E" w14:textId="1F40AEA1" w:rsidR="007E0983" w:rsidRDefault="007E0983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487BCD0D" w14:textId="77777777" w:rsidTr="00922A17">
        <w:tc>
          <w:tcPr>
            <w:tcW w:w="4428" w:type="dxa"/>
          </w:tcPr>
          <w:p w14:paraId="1CB812CC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CB5E0BE" w14:textId="1491D213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244E15BB" w14:textId="77777777" w:rsidTr="00922A17">
        <w:tc>
          <w:tcPr>
            <w:tcW w:w="4428" w:type="dxa"/>
          </w:tcPr>
          <w:p w14:paraId="50763CCB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6307261D" w14:textId="09818C9B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14:paraId="77138743" w14:textId="77777777" w:rsidTr="00922A17">
        <w:tc>
          <w:tcPr>
            <w:tcW w:w="4428" w:type="dxa"/>
          </w:tcPr>
          <w:p w14:paraId="62A46FB0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595D9B16" w14:textId="0CABF510" w:rsid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1. Mở hồ sơ</w:t>
            </w:r>
            <w:r w:rsidRPr="007E0983">
              <w:rPr>
                <w:lang w:val="vi-VN"/>
              </w:rPr>
              <w:br/>
              <w:t>2. Chỉnh sửa thông tin</w:t>
            </w:r>
            <w:r w:rsidRPr="007E0983">
              <w:rPr>
                <w:lang w:val="vi-VN"/>
              </w:rPr>
              <w:br/>
              <w:t xml:space="preserve">3. </w:t>
            </w:r>
            <w:r>
              <w:t>Lưu</w:t>
            </w:r>
          </w:p>
        </w:tc>
      </w:tr>
      <w:tr w:rsidR="007E0983" w:rsidRPr="009C025E" w14:paraId="4FB8FDA4" w14:textId="77777777" w:rsidTr="00922A17">
        <w:tc>
          <w:tcPr>
            <w:tcW w:w="4428" w:type="dxa"/>
          </w:tcPr>
          <w:p w14:paraId="4339013D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7CF14A36" w14:textId="4E7C3113" w:rsid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- Dữ liệu không hợp lệ → báo lỗi</w:t>
            </w:r>
          </w:p>
        </w:tc>
      </w:tr>
    </w:tbl>
    <w:p w14:paraId="085BB12E" w14:textId="77777777" w:rsidR="007E0983" w:rsidRPr="007E0983" w:rsidRDefault="007E0983" w:rsidP="007E0983">
      <w:pPr>
        <w:rPr>
          <w:lang w:val="vi-VN"/>
        </w:rPr>
      </w:pPr>
    </w:p>
    <w:p w14:paraId="7DC24457" w14:textId="77777777" w:rsidR="0066092C" w:rsidRDefault="00000000">
      <w:pPr>
        <w:pStyle w:val="u1"/>
        <w:rPr>
          <w:lang w:val="vi-VN"/>
        </w:rPr>
      </w:pPr>
      <w:r>
        <w:t>UC03 - Quản lý địa chỉ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72032AC3" w14:textId="77777777" w:rsidTr="00922A17">
        <w:tc>
          <w:tcPr>
            <w:tcW w:w="4428" w:type="dxa"/>
          </w:tcPr>
          <w:p w14:paraId="737881D2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119489A" w14:textId="42846AEB" w:rsidR="007E0983" w:rsidRDefault="007E0983" w:rsidP="00922A17">
            <w:pPr>
              <w:rPr>
                <w:lang w:val="vi-VN"/>
              </w:rPr>
            </w:pPr>
            <w:r>
              <w:t>UC03</w:t>
            </w:r>
          </w:p>
        </w:tc>
      </w:tr>
      <w:tr w:rsidR="007E0983" w14:paraId="63ADB323" w14:textId="77777777" w:rsidTr="00922A17">
        <w:tc>
          <w:tcPr>
            <w:tcW w:w="4428" w:type="dxa"/>
          </w:tcPr>
          <w:p w14:paraId="7E8C6D8D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6C53BE05" w14:textId="6E1B7394" w:rsidR="007E0983" w:rsidRDefault="007E0983" w:rsidP="00922A17">
            <w:pPr>
              <w:rPr>
                <w:lang w:val="vi-VN"/>
              </w:rPr>
            </w:pPr>
            <w:r>
              <w:t>Quản lý địa chỉ</w:t>
            </w:r>
          </w:p>
        </w:tc>
      </w:tr>
      <w:tr w:rsidR="007E0983" w14:paraId="2C8C787E" w14:textId="77777777" w:rsidTr="00922A17">
        <w:tc>
          <w:tcPr>
            <w:tcW w:w="4428" w:type="dxa"/>
          </w:tcPr>
          <w:p w14:paraId="19BE2028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2DE45B39" w14:textId="078485C9" w:rsidR="007E0983" w:rsidRDefault="007E0983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15418AB8" w14:textId="77777777" w:rsidTr="00922A17">
        <w:tc>
          <w:tcPr>
            <w:tcW w:w="4428" w:type="dxa"/>
          </w:tcPr>
          <w:p w14:paraId="23F74AFF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6104EE94" w14:textId="606FDC7D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76819B1C" w14:textId="77777777" w:rsidTr="00922A17">
        <w:tc>
          <w:tcPr>
            <w:tcW w:w="4428" w:type="dxa"/>
          </w:tcPr>
          <w:p w14:paraId="0E737E5A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7FC2FD6F" w14:textId="35C63828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14:paraId="4C45E12C" w14:textId="77777777" w:rsidTr="00922A17">
        <w:tc>
          <w:tcPr>
            <w:tcW w:w="4428" w:type="dxa"/>
          </w:tcPr>
          <w:p w14:paraId="652870E3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5B7FAE12" w14:textId="774BD532" w:rsid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1. Thêm/sửa/xóa địa chỉ</w:t>
            </w:r>
            <w:r w:rsidRPr="007E0983">
              <w:rPr>
                <w:lang w:val="vi-VN"/>
              </w:rPr>
              <w:br/>
              <w:t xml:space="preserve">2. </w:t>
            </w:r>
            <w:r>
              <w:t>Lưu</w:t>
            </w:r>
          </w:p>
        </w:tc>
      </w:tr>
      <w:tr w:rsidR="007E0983" w:rsidRPr="009C025E" w14:paraId="60DD92D4" w14:textId="77777777" w:rsidTr="00922A17">
        <w:tc>
          <w:tcPr>
            <w:tcW w:w="4428" w:type="dxa"/>
          </w:tcPr>
          <w:p w14:paraId="2FDC3FC2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2F86C919" w14:textId="785E1C63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- Thiếu thông tin → báo lỗi</w:t>
            </w:r>
          </w:p>
        </w:tc>
      </w:tr>
    </w:tbl>
    <w:p w14:paraId="1B226272" w14:textId="76DD196E" w:rsidR="0066092C" w:rsidRPr="007E0983" w:rsidRDefault="0066092C">
      <w:pPr>
        <w:rPr>
          <w:lang w:val="vi-VN"/>
        </w:rPr>
      </w:pPr>
    </w:p>
    <w:p w14:paraId="11275E9F" w14:textId="77777777" w:rsidR="0066092C" w:rsidRDefault="00000000">
      <w:pPr>
        <w:pStyle w:val="u1"/>
        <w:rPr>
          <w:lang w:val="vi-VN"/>
        </w:rPr>
      </w:pPr>
      <w:r w:rsidRPr="007E0983">
        <w:rPr>
          <w:lang w:val="vi-VN"/>
        </w:rPr>
        <w:t>UC04 - Xem danh mục món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14CF6FC4" w14:textId="77777777" w:rsidTr="00922A17">
        <w:tc>
          <w:tcPr>
            <w:tcW w:w="4428" w:type="dxa"/>
          </w:tcPr>
          <w:p w14:paraId="09E81FB1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29148F6F" w14:textId="55C4276E" w:rsidR="007E0983" w:rsidRDefault="007E0983" w:rsidP="00922A17">
            <w:pPr>
              <w:rPr>
                <w:lang w:val="vi-VN"/>
              </w:rPr>
            </w:pPr>
            <w:r>
              <w:t>UC04</w:t>
            </w:r>
          </w:p>
        </w:tc>
      </w:tr>
      <w:tr w:rsidR="007E0983" w14:paraId="7F13B91D" w14:textId="77777777" w:rsidTr="00922A17">
        <w:tc>
          <w:tcPr>
            <w:tcW w:w="4428" w:type="dxa"/>
          </w:tcPr>
          <w:p w14:paraId="74FF6EE4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064E25FB" w14:textId="2AA6FA51" w:rsidR="007E0983" w:rsidRDefault="007E0983" w:rsidP="00922A17">
            <w:pPr>
              <w:rPr>
                <w:lang w:val="vi-VN"/>
              </w:rPr>
            </w:pPr>
            <w:r>
              <w:t>Xem danh mục món</w:t>
            </w:r>
          </w:p>
        </w:tc>
      </w:tr>
      <w:tr w:rsidR="007E0983" w14:paraId="532B54C9" w14:textId="77777777" w:rsidTr="00922A17">
        <w:tc>
          <w:tcPr>
            <w:tcW w:w="4428" w:type="dxa"/>
          </w:tcPr>
          <w:p w14:paraId="32B190D0" w14:textId="77777777" w:rsidR="007E0983" w:rsidRDefault="007E0983" w:rsidP="00922A17">
            <w:pPr>
              <w:rPr>
                <w:lang w:val="vi-VN"/>
              </w:rPr>
            </w:pPr>
            <w:r>
              <w:lastRenderedPageBreak/>
              <w:t>Actor</w:t>
            </w:r>
          </w:p>
        </w:tc>
        <w:tc>
          <w:tcPr>
            <w:tcW w:w="4428" w:type="dxa"/>
          </w:tcPr>
          <w:p w14:paraId="610D3807" w14:textId="53BC3D12" w:rsidR="007E0983" w:rsidRDefault="007E0983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1BA9B025" w14:textId="77777777" w:rsidTr="00922A17">
        <w:tc>
          <w:tcPr>
            <w:tcW w:w="4428" w:type="dxa"/>
          </w:tcPr>
          <w:p w14:paraId="4060809B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1328F20" w14:textId="298B280C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2FE22E00" w14:textId="77777777" w:rsidTr="00922A17">
        <w:tc>
          <w:tcPr>
            <w:tcW w:w="4428" w:type="dxa"/>
          </w:tcPr>
          <w:p w14:paraId="57D73609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7640D2C1" w14:textId="08244ABB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14:paraId="22B3CCAD" w14:textId="77777777" w:rsidTr="00922A17">
        <w:tc>
          <w:tcPr>
            <w:tcW w:w="4428" w:type="dxa"/>
          </w:tcPr>
          <w:p w14:paraId="130B8175" w14:textId="77777777" w:rsidR="007E0983" w:rsidRDefault="007E0983" w:rsidP="007E0983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3B72159C" w14:textId="5F27C447" w:rsidR="007E0983" w:rsidRDefault="007E0983" w:rsidP="007E0983">
            <w:pPr>
              <w:rPr>
                <w:lang w:val="vi-VN"/>
              </w:rPr>
            </w:pPr>
            <w:r>
              <w:t>1. Mở app</w:t>
            </w:r>
            <w:r>
              <w:br/>
              <w:t>2. Xem menu</w:t>
            </w:r>
          </w:p>
        </w:tc>
      </w:tr>
      <w:tr w:rsidR="007E0983" w:rsidRPr="009C025E" w14:paraId="0B21D504" w14:textId="77777777" w:rsidTr="00922A17">
        <w:tc>
          <w:tcPr>
            <w:tcW w:w="4428" w:type="dxa"/>
          </w:tcPr>
          <w:p w14:paraId="66BFDBDE" w14:textId="77777777" w:rsidR="007E0983" w:rsidRDefault="007E0983" w:rsidP="007E0983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6962B760" w14:textId="3DCDCD93" w:rsidR="007E0983" w:rsidRPr="007E0983" w:rsidRDefault="007E0983" w:rsidP="007E0983">
            <w:pPr>
              <w:rPr>
                <w:lang w:val="vi-VN"/>
              </w:rPr>
            </w:pPr>
            <w:r w:rsidRPr="007E0983">
              <w:rPr>
                <w:lang w:val="vi-VN"/>
              </w:rPr>
              <w:t>- Không có dữ liệu → thông báo</w:t>
            </w:r>
          </w:p>
        </w:tc>
      </w:tr>
    </w:tbl>
    <w:p w14:paraId="15E0DD5F" w14:textId="3EF450D5" w:rsidR="0066092C" w:rsidRPr="007E0983" w:rsidRDefault="0066092C">
      <w:pPr>
        <w:rPr>
          <w:lang w:val="vi-VN"/>
        </w:rPr>
      </w:pPr>
    </w:p>
    <w:p w14:paraId="6E994DD1" w14:textId="77777777" w:rsidR="0066092C" w:rsidRDefault="00000000">
      <w:pPr>
        <w:pStyle w:val="u1"/>
        <w:rPr>
          <w:lang w:val="vi-VN"/>
        </w:rPr>
      </w:pPr>
      <w:r>
        <w:t>UC05 - Tìm kiếm món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763A922" w14:textId="77777777" w:rsidTr="00922A17">
        <w:tc>
          <w:tcPr>
            <w:tcW w:w="4428" w:type="dxa"/>
          </w:tcPr>
          <w:p w14:paraId="580F9DFD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A2CE540" w14:textId="451319C7" w:rsidR="007E0983" w:rsidRDefault="007E0983" w:rsidP="00922A17">
            <w:pPr>
              <w:rPr>
                <w:lang w:val="vi-VN"/>
              </w:rPr>
            </w:pPr>
            <w:r>
              <w:t>UC05</w:t>
            </w:r>
          </w:p>
        </w:tc>
      </w:tr>
      <w:tr w:rsidR="007E0983" w14:paraId="44BBD11C" w14:textId="77777777" w:rsidTr="00922A17">
        <w:tc>
          <w:tcPr>
            <w:tcW w:w="4428" w:type="dxa"/>
          </w:tcPr>
          <w:p w14:paraId="255C51DF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61BDADA7" w14:textId="2BD98D44" w:rsidR="007E0983" w:rsidRDefault="007E0983" w:rsidP="00922A17">
            <w:pPr>
              <w:rPr>
                <w:lang w:val="vi-VN"/>
              </w:rPr>
            </w:pPr>
            <w:r>
              <w:t>Tìm kiếm món</w:t>
            </w:r>
          </w:p>
        </w:tc>
      </w:tr>
      <w:tr w:rsidR="007E0983" w14:paraId="63D21B02" w14:textId="77777777" w:rsidTr="00922A17">
        <w:tc>
          <w:tcPr>
            <w:tcW w:w="4428" w:type="dxa"/>
          </w:tcPr>
          <w:p w14:paraId="7451F928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07D07982" w14:textId="21F31783" w:rsidR="007E0983" w:rsidRDefault="007E0983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53F43698" w14:textId="77777777" w:rsidTr="00922A17">
        <w:tc>
          <w:tcPr>
            <w:tcW w:w="4428" w:type="dxa"/>
          </w:tcPr>
          <w:p w14:paraId="0E631111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09927DE4" w14:textId="455E511D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5F77B2E8" w14:textId="77777777" w:rsidTr="00922A17">
        <w:tc>
          <w:tcPr>
            <w:tcW w:w="4428" w:type="dxa"/>
          </w:tcPr>
          <w:p w14:paraId="5ADF49D9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4320E180" w14:textId="529BC5CD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Dữ liệu được cập nhật trong hệ thống</w:t>
            </w:r>
          </w:p>
        </w:tc>
      </w:tr>
      <w:tr w:rsidR="007E0983" w:rsidRPr="009C025E" w14:paraId="550FFC6B" w14:textId="77777777" w:rsidTr="00922A17">
        <w:tc>
          <w:tcPr>
            <w:tcW w:w="4428" w:type="dxa"/>
          </w:tcPr>
          <w:p w14:paraId="0E174C18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2ECEF815" w14:textId="2B155E6F" w:rsidR="007E0983" w:rsidRPr="007E0983" w:rsidRDefault="007E0983" w:rsidP="00922A17">
            <w:pPr>
              <w:rPr>
                <w:lang w:val="vi-VN"/>
              </w:rPr>
            </w:pPr>
            <w:r w:rsidRPr="007E0983">
              <w:rPr>
                <w:lang w:val="vi-VN"/>
              </w:rPr>
              <w:t>1. Nhập từ khóa</w:t>
            </w:r>
            <w:r w:rsidRPr="007E0983">
              <w:rPr>
                <w:lang w:val="vi-VN"/>
              </w:rPr>
              <w:br/>
              <w:t>2. Hiển thị kết quả</w:t>
            </w:r>
          </w:p>
        </w:tc>
      </w:tr>
      <w:tr w:rsidR="007E0983" w:rsidRPr="009C025E" w14:paraId="631E57BE" w14:textId="77777777" w:rsidTr="00922A17">
        <w:tc>
          <w:tcPr>
            <w:tcW w:w="4428" w:type="dxa"/>
          </w:tcPr>
          <w:p w14:paraId="615376F3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5A073F90" w14:textId="692B68CF" w:rsidR="007E0983" w:rsidRPr="00293667" w:rsidRDefault="00293667" w:rsidP="00922A17">
            <w:pPr>
              <w:rPr>
                <w:lang w:val="vi-VN"/>
              </w:rPr>
            </w:pPr>
            <w:r w:rsidRPr="009C025E">
              <w:rPr>
                <w:lang w:val="vi-VN"/>
              </w:rPr>
              <w:t>- Không tìm thấy → thông báo</w:t>
            </w:r>
          </w:p>
        </w:tc>
      </w:tr>
    </w:tbl>
    <w:p w14:paraId="529E4B1F" w14:textId="4E1109CB" w:rsidR="0066092C" w:rsidRPr="00293667" w:rsidRDefault="0066092C">
      <w:pPr>
        <w:rPr>
          <w:lang w:val="vi-VN"/>
        </w:rPr>
      </w:pPr>
    </w:p>
    <w:p w14:paraId="38C2CA91" w14:textId="77777777" w:rsidR="0066092C" w:rsidRDefault="00000000">
      <w:pPr>
        <w:pStyle w:val="u1"/>
        <w:rPr>
          <w:lang w:val="vi-VN"/>
        </w:rPr>
      </w:pPr>
      <w:r>
        <w:t>UC06 - Lọc &amp; sắp xếp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B9D85CB" w14:textId="77777777" w:rsidTr="00922A17">
        <w:tc>
          <w:tcPr>
            <w:tcW w:w="4428" w:type="dxa"/>
          </w:tcPr>
          <w:p w14:paraId="4053F8F4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0828E64" w14:textId="2071480F" w:rsidR="007E0983" w:rsidRDefault="00293667" w:rsidP="00922A17">
            <w:pPr>
              <w:rPr>
                <w:lang w:val="vi-VN"/>
              </w:rPr>
            </w:pPr>
            <w:r>
              <w:t>UC06</w:t>
            </w:r>
          </w:p>
        </w:tc>
      </w:tr>
      <w:tr w:rsidR="007E0983" w14:paraId="1E6C7FAE" w14:textId="77777777" w:rsidTr="00922A17">
        <w:tc>
          <w:tcPr>
            <w:tcW w:w="4428" w:type="dxa"/>
          </w:tcPr>
          <w:p w14:paraId="45229323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5A73901D" w14:textId="3BF075BC" w:rsidR="007E0983" w:rsidRDefault="00293667" w:rsidP="00922A17">
            <w:pPr>
              <w:rPr>
                <w:lang w:val="vi-VN"/>
              </w:rPr>
            </w:pPr>
            <w:r>
              <w:t>Lọc &amp; sắp xếp</w:t>
            </w:r>
          </w:p>
        </w:tc>
      </w:tr>
      <w:tr w:rsidR="007E0983" w14:paraId="328B802D" w14:textId="77777777" w:rsidTr="00922A17">
        <w:tc>
          <w:tcPr>
            <w:tcW w:w="4428" w:type="dxa"/>
          </w:tcPr>
          <w:p w14:paraId="436AF334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900E62F" w14:textId="3807A4C3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3B4EBE10" w14:textId="77777777" w:rsidTr="00922A17">
        <w:tc>
          <w:tcPr>
            <w:tcW w:w="4428" w:type="dxa"/>
          </w:tcPr>
          <w:p w14:paraId="2CC115CA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066DBF40" w14:textId="53DE399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2DBA3C70" w14:textId="77777777" w:rsidTr="00922A17">
        <w:tc>
          <w:tcPr>
            <w:tcW w:w="4428" w:type="dxa"/>
          </w:tcPr>
          <w:p w14:paraId="56DE2E0C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24997214" w14:textId="099AEE2D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9C025E" w14:paraId="2CF6C115" w14:textId="77777777" w:rsidTr="00922A17">
        <w:tc>
          <w:tcPr>
            <w:tcW w:w="4428" w:type="dxa"/>
          </w:tcPr>
          <w:p w14:paraId="5CAD5FFD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02485BCF" w14:textId="2FA6881D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>1. Chọn tiêu chí</w:t>
            </w:r>
            <w:r w:rsidRPr="00293667">
              <w:rPr>
                <w:lang w:val="vi-VN"/>
              </w:rPr>
              <w:br/>
              <w:t>2. Hiển thị kết quả</w:t>
            </w:r>
          </w:p>
        </w:tc>
      </w:tr>
      <w:tr w:rsidR="00293667" w14:paraId="13CC3070" w14:textId="77777777" w:rsidTr="00922A17">
        <w:tc>
          <w:tcPr>
            <w:tcW w:w="4428" w:type="dxa"/>
          </w:tcPr>
          <w:p w14:paraId="115A14E8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47E0BD55" w14:textId="29B81A23" w:rsidR="00293667" w:rsidRDefault="00293667" w:rsidP="00293667">
            <w:pPr>
              <w:rPr>
                <w:lang w:val="vi-VN"/>
              </w:rPr>
            </w:pPr>
            <w:r>
              <w:t>- Không có kết quả</w:t>
            </w:r>
          </w:p>
        </w:tc>
      </w:tr>
    </w:tbl>
    <w:p w14:paraId="7FDEC16E" w14:textId="508216F8" w:rsidR="0066092C" w:rsidRPr="00293667" w:rsidRDefault="0066092C">
      <w:pPr>
        <w:rPr>
          <w:lang w:val="vi-VN"/>
        </w:rPr>
      </w:pPr>
    </w:p>
    <w:p w14:paraId="1FAF8B74" w14:textId="01E8452E" w:rsidR="0066092C" w:rsidRDefault="00293667">
      <w:pPr>
        <w:pStyle w:val="u1"/>
        <w:rPr>
          <w:lang w:val="vi-VN"/>
        </w:rPr>
      </w:pPr>
      <w:r>
        <w:t>UC0</w:t>
      </w:r>
      <w:r w:rsidRPr="00293667">
        <w:rPr>
          <w:lang w:val="vi-VN"/>
        </w:rPr>
        <w:t>7 - Thêm vào giỏ</w:t>
      </w:r>
      <w:r w:rsidR="007E0983">
        <w:rPr>
          <w:lang w:val="vi-VN"/>
        </w:rPr>
        <w:t xml:space="preserve">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9CC948C" w14:textId="77777777" w:rsidTr="00922A17">
        <w:tc>
          <w:tcPr>
            <w:tcW w:w="4428" w:type="dxa"/>
          </w:tcPr>
          <w:p w14:paraId="02F0CB00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AA868E2" w14:textId="089CB73B" w:rsidR="007E0983" w:rsidRDefault="00293667" w:rsidP="00922A17">
            <w:pPr>
              <w:rPr>
                <w:lang w:val="vi-VN"/>
              </w:rPr>
            </w:pPr>
            <w:r>
              <w:t>UC07</w:t>
            </w:r>
          </w:p>
        </w:tc>
      </w:tr>
      <w:tr w:rsidR="007E0983" w14:paraId="642E2780" w14:textId="77777777" w:rsidTr="00922A17">
        <w:tc>
          <w:tcPr>
            <w:tcW w:w="4428" w:type="dxa"/>
          </w:tcPr>
          <w:p w14:paraId="186BA5AA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74BF2653" w14:textId="3050188F" w:rsidR="007E0983" w:rsidRPr="00293667" w:rsidRDefault="00293667" w:rsidP="00922A17">
            <w:pPr>
              <w:rPr>
                <w:lang w:val="vi-VN"/>
              </w:rPr>
            </w:pPr>
            <w:r>
              <w:t>Thêm vào giỏ</w:t>
            </w:r>
            <w:r>
              <w:rPr>
                <w:lang w:val="vi-VN"/>
              </w:rPr>
              <w:t xml:space="preserve"> hàng</w:t>
            </w:r>
          </w:p>
        </w:tc>
      </w:tr>
      <w:tr w:rsidR="007E0983" w14:paraId="036DD152" w14:textId="77777777" w:rsidTr="00922A17">
        <w:tc>
          <w:tcPr>
            <w:tcW w:w="4428" w:type="dxa"/>
          </w:tcPr>
          <w:p w14:paraId="59AE4253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0D33486A" w14:textId="2163FD92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5D5BA5D6" w14:textId="77777777" w:rsidTr="00922A17">
        <w:tc>
          <w:tcPr>
            <w:tcW w:w="4428" w:type="dxa"/>
          </w:tcPr>
          <w:p w14:paraId="2703DCDB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A3C7B86" w14:textId="719B43E5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3ABCFDB5" w14:textId="77777777" w:rsidTr="00922A17">
        <w:tc>
          <w:tcPr>
            <w:tcW w:w="4428" w:type="dxa"/>
          </w:tcPr>
          <w:p w14:paraId="1FF5DAA3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35D1552A" w14:textId="222A1F01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9C025E" w14:paraId="69D9CB74" w14:textId="77777777" w:rsidTr="00922A17">
        <w:tc>
          <w:tcPr>
            <w:tcW w:w="4428" w:type="dxa"/>
          </w:tcPr>
          <w:p w14:paraId="7F5DCD3C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C9777BF" w14:textId="2F9C2B4D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>1. Chọn món</w:t>
            </w:r>
            <w:r w:rsidRPr="00293667">
              <w:rPr>
                <w:lang w:val="vi-VN"/>
              </w:rPr>
              <w:br/>
              <w:t>2. Thêm vào giỏ</w:t>
            </w:r>
          </w:p>
        </w:tc>
      </w:tr>
      <w:tr w:rsidR="00293667" w14:paraId="3E722F97" w14:textId="77777777" w:rsidTr="00922A17">
        <w:tc>
          <w:tcPr>
            <w:tcW w:w="4428" w:type="dxa"/>
          </w:tcPr>
          <w:p w14:paraId="635EFEA6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4E5C1A85" w14:textId="37A1122C" w:rsidR="00293667" w:rsidRPr="00293667" w:rsidRDefault="00293667" w:rsidP="00293667">
            <w:pPr>
              <w:rPr>
                <w:lang w:val="vi-VN"/>
              </w:rPr>
            </w:pPr>
            <w:r>
              <w:t>- Hết hàng → báo lỗi</w:t>
            </w:r>
          </w:p>
        </w:tc>
      </w:tr>
    </w:tbl>
    <w:p w14:paraId="1F855C30" w14:textId="47D97AB5" w:rsidR="0066092C" w:rsidRDefault="00000000">
      <w:pPr>
        <w:pStyle w:val="u1"/>
        <w:rPr>
          <w:lang w:val="vi-VN"/>
        </w:rPr>
      </w:pPr>
      <w:r w:rsidRPr="00293667">
        <w:rPr>
          <w:lang w:val="vi-VN"/>
        </w:rPr>
        <w:t>UC08 - Cập nhật giỏ</w:t>
      </w:r>
      <w:r w:rsidR="007E0983">
        <w:rPr>
          <w:lang w:val="vi-VN"/>
        </w:rPr>
        <w:t xml:space="preserve">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6B11F317" w14:textId="77777777" w:rsidTr="00922A17">
        <w:tc>
          <w:tcPr>
            <w:tcW w:w="4428" w:type="dxa"/>
          </w:tcPr>
          <w:p w14:paraId="4C295A5D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97C92A0" w14:textId="71C5AF6B" w:rsidR="007E0983" w:rsidRDefault="00293667" w:rsidP="00922A17">
            <w:pPr>
              <w:rPr>
                <w:lang w:val="vi-VN"/>
              </w:rPr>
            </w:pPr>
            <w:r>
              <w:t>UC08</w:t>
            </w:r>
          </w:p>
        </w:tc>
      </w:tr>
      <w:tr w:rsidR="007E0983" w14:paraId="0B94E29C" w14:textId="77777777" w:rsidTr="00922A17">
        <w:tc>
          <w:tcPr>
            <w:tcW w:w="4428" w:type="dxa"/>
          </w:tcPr>
          <w:p w14:paraId="2AA7B9EF" w14:textId="77777777" w:rsidR="007E0983" w:rsidRDefault="007E0983" w:rsidP="00922A17">
            <w:pPr>
              <w:rPr>
                <w:lang w:val="vi-VN"/>
              </w:rPr>
            </w:pPr>
            <w:r>
              <w:lastRenderedPageBreak/>
              <w:t>Tên</w:t>
            </w:r>
          </w:p>
        </w:tc>
        <w:tc>
          <w:tcPr>
            <w:tcW w:w="4428" w:type="dxa"/>
          </w:tcPr>
          <w:p w14:paraId="7F94D3F9" w14:textId="2FA30C15" w:rsidR="007E0983" w:rsidRPr="00293667" w:rsidRDefault="00293667" w:rsidP="00922A17">
            <w:pPr>
              <w:rPr>
                <w:lang w:val="vi-VN"/>
              </w:rPr>
            </w:pPr>
            <w:r>
              <w:t>Cập nhật giỏ</w:t>
            </w:r>
            <w:r>
              <w:rPr>
                <w:lang w:val="vi-VN"/>
              </w:rPr>
              <w:t xml:space="preserve"> hành</w:t>
            </w:r>
          </w:p>
        </w:tc>
      </w:tr>
      <w:tr w:rsidR="007E0983" w14:paraId="3BA5E4B5" w14:textId="77777777" w:rsidTr="00922A17">
        <w:tc>
          <w:tcPr>
            <w:tcW w:w="4428" w:type="dxa"/>
          </w:tcPr>
          <w:p w14:paraId="69C6248E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1754A07" w14:textId="287F9645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12B18C0E" w14:textId="77777777" w:rsidTr="00922A17">
        <w:tc>
          <w:tcPr>
            <w:tcW w:w="4428" w:type="dxa"/>
          </w:tcPr>
          <w:p w14:paraId="6643B876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4F08765C" w14:textId="71434193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69C7371B" w14:textId="77777777" w:rsidTr="00922A17">
        <w:tc>
          <w:tcPr>
            <w:tcW w:w="4428" w:type="dxa"/>
          </w:tcPr>
          <w:p w14:paraId="4056A664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73A11BC" w14:textId="33C0454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9C025E" w14:paraId="7FAA2E07" w14:textId="77777777" w:rsidTr="00922A17">
        <w:tc>
          <w:tcPr>
            <w:tcW w:w="4428" w:type="dxa"/>
          </w:tcPr>
          <w:p w14:paraId="1A99F089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1EAD7690" w14:textId="430FD51E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>1. Thay đổi số lượng</w:t>
            </w:r>
            <w:r w:rsidRPr="00293667">
              <w:rPr>
                <w:lang w:val="vi-VN"/>
              </w:rPr>
              <w:br/>
              <w:t>2. Lưu</w:t>
            </w:r>
          </w:p>
        </w:tc>
      </w:tr>
      <w:tr w:rsidR="00293667" w:rsidRPr="009C025E" w14:paraId="4A4E3ED9" w14:textId="77777777" w:rsidTr="00922A17">
        <w:tc>
          <w:tcPr>
            <w:tcW w:w="4428" w:type="dxa"/>
          </w:tcPr>
          <w:p w14:paraId="3EB4B9D4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3649DA73" w14:textId="6937AA71" w:rsidR="00293667" w:rsidRPr="00293667" w:rsidRDefault="00293667" w:rsidP="00293667">
            <w:pPr>
              <w:rPr>
                <w:lang w:val="vi-VN"/>
              </w:rPr>
            </w:pPr>
            <w:r w:rsidRPr="009C025E">
              <w:rPr>
                <w:lang w:val="vi-VN"/>
              </w:rPr>
              <w:t>- Số lượng không hợp lệ</w:t>
            </w:r>
          </w:p>
        </w:tc>
      </w:tr>
    </w:tbl>
    <w:p w14:paraId="27283296" w14:textId="77777777" w:rsidR="007E0983" w:rsidRPr="007E0983" w:rsidRDefault="007E0983" w:rsidP="007E0983">
      <w:pPr>
        <w:rPr>
          <w:lang w:val="vi-VN"/>
        </w:rPr>
      </w:pPr>
    </w:p>
    <w:p w14:paraId="1D00BEE0" w14:textId="77777777" w:rsidR="0066092C" w:rsidRDefault="00000000">
      <w:pPr>
        <w:pStyle w:val="u1"/>
        <w:rPr>
          <w:lang w:val="vi-VN"/>
        </w:rPr>
      </w:pPr>
      <w:r w:rsidRPr="00293667">
        <w:rPr>
          <w:lang w:val="vi-VN"/>
        </w:rPr>
        <w:t>UC09 - Áp mã giảm giá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694BC75D" w14:textId="77777777" w:rsidTr="00922A17">
        <w:tc>
          <w:tcPr>
            <w:tcW w:w="4428" w:type="dxa"/>
          </w:tcPr>
          <w:p w14:paraId="5913B639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442949A" w14:textId="6A455C94" w:rsidR="007E0983" w:rsidRDefault="00293667" w:rsidP="00922A17">
            <w:pPr>
              <w:rPr>
                <w:lang w:val="vi-VN"/>
              </w:rPr>
            </w:pPr>
            <w:r>
              <w:t>UC09</w:t>
            </w:r>
          </w:p>
        </w:tc>
      </w:tr>
      <w:tr w:rsidR="007E0983" w14:paraId="3211F6EC" w14:textId="77777777" w:rsidTr="00922A17">
        <w:tc>
          <w:tcPr>
            <w:tcW w:w="4428" w:type="dxa"/>
          </w:tcPr>
          <w:p w14:paraId="1B2C1873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05B2A935" w14:textId="25D857AD" w:rsidR="007E0983" w:rsidRDefault="00293667" w:rsidP="00922A17">
            <w:pPr>
              <w:rPr>
                <w:lang w:val="vi-VN"/>
              </w:rPr>
            </w:pPr>
            <w:r>
              <w:t>Áp mã giảm giá</w:t>
            </w:r>
          </w:p>
        </w:tc>
      </w:tr>
      <w:tr w:rsidR="007E0983" w14:paraId="756FE181" w14:textId="77777777" w:rsidTr="00922A17">
        <w:tc>
          <w:tcPr>
            <w:tcW w:w="4428" w:type="dxa"/>
          </w:tcPr>
          <w:p w14:paraId="763A9D1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41A86D24" w14:textId="5392526A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22EAE4E3" w14:textId="77777777" w:rsidTr="00922A17">
        <w:tc>
          <w:tcPr>
            <w:tcW w:w="4428" w:type="dxa"/>
          </w:tcPr>
          <w:p w14:paraId="602B137D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6F97858A" w14:textId="3C849597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6873A47C" w14:textId="77777777" w:rsidTr="00922A17">
        <w:tc>
          <w:tcPr>
            <w:tcW w:w="4428" w:type="dxa"/>
          </w:tcPr>
          <w:p w14:paraId="285BA5B8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EF141BC" w14:textId="48A374C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14:paraId="0D1966F0" w14:textId="77777777" w:rsidTr="00922A17">
        <w:tc>
          <w:tcPr>
            <w:tcW w:w="4428" w:type="dxa"/>
          </w:tcPr>
          <w:p w14:paraId="377A050F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5F20EC62" w14:textId="6D7AD12F" w:rsidR="00293667" w:rsidRDefault="00293667" w:rsidP="00293667">
            <w:pPr>
              <w:rPr>
                <w:lang w:val="vi-VN"/>
              </w:rPr>
            </w:pPr>
            <w:r>
              <w:t>1. Nhập mã</w:t>
            </w:r>
            <w:r>
              <w:br/>
              <w:t>2. Kiểm tra</w:t>
            </w:r>
          </w:p>
        </w:tc>
      </w:tr>
      <w:tr w:rsidR="00293667" w14:paraId="204EE972" w14:textId="77777777" w:rsidTr="00922A17">
        <w:tc>
          <w:tcPr>
            <w:tcW w:w="4428" w:type="dxa"/>
          </w:tcPr>
          <w:p w14:paraId="228EB7EB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583264B9" w14:textId="4D1AEB30" w:rsidR="00293667" w:rsidRPr="00293667" w:rsidRDefault="00293667" w:rsidP="00293667">
            <w:pPr>
              <w:rPr>
                <w:lang w:val="vi-VN"/>
              </w:rPr>
            </w:pPr>
            <w:r>
              <w:t>- Mã không hợp lệ</w:t>
            </w:r>
          </w:p>
        </w:tc>
      </w:tr>
    </w:tbl>
    <w:p w14:paraId="70865F07" w14:textId="77777777" w:rsidR="0066092C" w:rsidRDefault="00000000">
      <w:pPr>
        <w:pStyle w:val="u1"/>
        <w:rPr>
          <w:lang w:val="vi-VN"/>
        </w:rPr>
      </w:pPr>
      <w:r>
        <w:t>UC10 - Tạo đơn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2DAB72EE" w14:textId="77777777" w:rsidTr="00922A17">
        <w:tc>
          <w:tcPr>
            <w:tcW w:w="4428" w:type="dxa"/>
          </w:tcPr>
          <w:p w14:paraId="5B05081E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6B155D5C" w14:textId="722D8A3D" w:rsidR="007E0983" w:rsidRDefault="00293667" w:rsidP="00922A17">
            <w:pPr>
              <w:rPr>
                <w:lang w:val="vi-VN"/>
              </w:rPr>
            </w:pPr>
            <w:r>
              <w:t>UC10</w:t>
            </w:r>
          </w:p>
        </w:tc>
      </w:tr>
      <w:tr w:rsidR="007E0983" w14:paraId="2BDB92F5" w14:textId="77777777" w:rsidTr="00922A17">
        <w:tc>
          <w:tcPr>
            <w:tcW w:w="4428" w:type="dxa"/>
          </w:tcPr>
          <w:p w14:paraId="2564EC81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2BD1D4C0" w14:textId="173D01DB" w:rsidR="007E0983" w:rsidRDefault="00293667" w:rsidP="00922A17">
            <w:pPr>
              <w:rPr>
                <w:lang w:val="vi-VN"/>
              </w:rPr>
            </w:pPr>
            <w:r>
              <w:t>Tạo đơn hàng</w:t>
            </w:r>
          </w:p>
        </w:tc>
      </w:tr>
      <w:tr w:rsidR="007E0983" w14:paraId="568CD889" w14:textId="77777777" w:rsidTr="00922A17">
        <w:tc>
          <w:tcPr>
            <w:tcW w:w="4428" w:type="dxa"/>
          </w:tcPr>
          <w:p w14:paraId="21A1863D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4CA7A5B4" w14:textId="14221CC4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7EA50FB3" w14:textId="77777777" w:rsidTr="00922A17">
        <w:tc>
          <w:tcPr>
            <w:tcW w:w="4428" w:type="dxa"/>
          </w:tcPr>
          <w:p w14:paraId="745BDA0E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02C94692" w14:textId="11732E7A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4415E408" w14:textId="77777777" w:rsidTr="00922A17">
        <w:tc>
          <w:tcPr>
            <w:tcW w:w="4428" w:type="dxa"/>
          </w:tcPr>
          <w:p w14:paraId="1D583CDE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D23DE59" w14:textId="15F7F5CE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14:paraId="3256BFF9" w14:textId="77777777" w:rsidTr="00922A17">
        <w:tc>
          <w:tcPr>
            <w:tcW w:w="4428" w:type="dxa"/>
          </w:tcPr>
          <w:p w14:paraId="16D9EFBC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1CEB732" w14:textId="372396FE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>1. Mở giỏ</w:t>
            </w:r>
            <w:r w:rsidRPr="00293667">
              <w:rPr>
                <w:lang w:val="vi-VN"/>
              </w:rPr>
              <w:br/>
              <w:t>2. Xác nhận</w:t>
            </w:r>
            <w:r w:rsidRPr="00293667">
              <w:rPr>
                <w:lang w:val="vi-VN"/>
              </w:rPr>
              <w:br/>
              <w:t>3. Nhập địa chỉ</w:t>
            </w:r>
            <w:r w:rsidRPr="00293667">
              <w:rPr>
                <w:lang w:val="vi-VN"/>
              </w:rPr>
              <w:br/>
              <w:t xml:space="preserve">4. </w:t>
            </w:r>
            <w:r>
              <w:t>Tạo đơn</w:t>
            </w:r>
          </w:p>
        </w:tc>
      </w:tr>
      <w:tr w:rsidR="00293667" w14:paraId="56D38F1E" w14:textId="77777777" w:rsidTr="00922A17">
        <w:tc>
          <w:tcPr>
            <w:tcW w:w="4428" w:type="dxa"/>
          </w:tcPr>
          <w:p w14:paraId="450F7FE2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7EA9E56D" w14:textId="44314184" w:rsidR="00293667" w:rsidRDefault="00293667" w:rsidP="00293667">
            <w:pPr>
              <w:rPr>
                <w:lang w:val="vi-VN"/>
              </w:rPr>
            </w:pPr>
            <w:r>
              <w:t>- Giỏ trống → không tạo</w:t>
            </w:r>
          </w:p>
        </w:tc>
      </w:tr>
    </w:tbl>
    <w:p w14:paraId="1A85A46C" w14:textId="3DA13298" w:rsidR="0066092C" w:rsidRPr="00293667" w:rsidRDefault="0066092C">
      <w:pPr>
        <w:rPr>
          <w:lang w:val="vi-VN"/>
        </w:rPr>
      </w:pPr>
    </w:p>
    <w:p w14:paraId="14018AA5" w14:textId="77777777" w:rsidR="0066092C" w:rsidRDefault="00000000">
      <w:pPr>
        <w:pStyle w:val="u1"/>
        <w:rPr>
          <w:lang w:val="vi-VN"/>
        </w:rPr>
      </w:pPr>
      <w:r>
        <w:t>UC11 - Thanh toán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7D5BD9DD" w14:textId="77777777" w:rsidTr="00922A17">
        <w:tc>
          <w:tcPr>
            <w:tcW w:w="4428" w:type="dxa"/>
          </w:tcPr>
          <w:p w14:paraId="341CFE25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574E994C" w14:textId="5AE05BD8" w:rsidR="007E0983" w:rsidRDefault="00293667" w:rsidP="00922A17">
            <w:pPr>
              <w:rPr>
                <w:lang w:val="vi-VN"/>
              </w:rPr>
            </w:pPr>
            <w:r>
              <w:t>UC11</w:t>
            </w:r>
          </w:p>
        </w:tc>
      </w:tr>
      <w:tr w:rsidR="007E0983" w14:paraId="24B113CB" w14:textId="77777777" w:rsidTr="00922A17">
        <w:tc>
          <w:tcPr>
            <w:tcW w:w="4428" w:type="dxa"/>
          </w:tcPr>
          <w:p w14:paraId="47C1EAA5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7553A36A" w14:textId="45C70140" w:rsidR="007E0983" w:rsidRDefault="00293667" w:rsidP="00922A17">
            <w:pPr>
              <w:rPr>
                <w:lang w:val="vi-VN"/>
              </w:rPr>
            </w:pPr>
            <w:r>
              <w:t>Thanh toán</w:t>
            </w:r>
          </w:p>
        </w:tc>
      </w:tr>
      <w:tr w:rsidR="007E0983" w14:paraId="1E2E2C23" w14:textId="77777777" w:rsidTr="00922A17">
        <w:tc>
          <w:tcPr>
            <w:tcW w:w="4428" w:type="dxa"/>
          </w:tcPr>
          <w:p w14:paraId="38511702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19EC6D6A" w14:textId="4FB1BA03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0E291EE5" w14:textId="77777777" w:rsidTr="00922A17">
        <w:tc>
          <w:tcPr>
            <w:tcW w:w="4428" w:type="dxa"/>
          </w:tcPr>
          <w:p w14:paraId="6C601021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3C57C4E3" w14:textId="0A807485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1BA62931" w14:textId="77777777" w:rsidTr="00922A17">
        <w:tc>
          <w:tcPr>
            <w:tcW w:w="4428" w:type="dxa"/>
          </w:tcPr>
          <w:p w14:paraId="5A92F648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52FEFFBF" w14:textId="0C67E8DD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14:paraId="5CD94BCF" w14:textId="77777777" w:rsidTr="00922A17">
        <w:tc>
          <w:tcPr>
            <w:tcW w:w="4428" w:type="dxa"/>
          </w:tcPr>
          <w:p w14:paraId="5086F85E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64F3177F" w14:textId="540B9300" w:rsidR="00293667" w:rsidRDefault="00293667" w:rsidP="00293667">
            <w:pPr>
              <w:rPr>
                <w:lang w:val="vi-VN"/>
              </w:rPr>
            </w:pPr>
            <w:r>
              <w:t>1. Chọn phương thức</w:t>
            </w:r>
            <w:r>
              <w:br/>
              <w:t>2. Thanh toán</w:t>
            </w:r>
          </w:p>
        </w:tc>
      </w:tr>
      <w:tr w:rsidR="00293667" w14:paraId="6522C4A1" w14:textId="77777777" w:rsidTr="00922A17">
        <w:tc>
          <w:tcPr>
            <w:tcW w:w="4428" w:type="dxa"/>
          </w:tcPr>
          <w:p w14:paraId="173E3AE3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4965E584" w14:textId="3BCD9143" w:rsidR="00293667" w:rsidRPr="00293667" w:rsidRDefault="00293667" w:rsidP="00293667">
            <w:pPr>
              <w:rPr>
                <w:lang w:val="vi-VN"/>
              </w:rPr>
            </w:pPr>
            <w:r>
              <w:t>- Thanh toán thất bại</w:t>
            </w:r>
          </w:p>
        </w:tc>
      </w:tr>
    </w:tbl>
    <w:p w14:paraId="10EF6670" w14:textId="77777777" w:rsidR="007E0983" w:rsidRDefault="007E0983" w:rsidP="007E0983">
      <w:pPr>
        <w:rPr>
          <w:lang w:val="vi-VN"/>
        </w:rPr>
      </w:pPr>
    </w:p>
    <w:p w14:paraId="15F1ED80" w14:textId="77777777" w:rsidR="0066092C" w:rsidRDefault="00000000">
      <w:pPr>
        <w:pStyle w:val="u1"/>
        <w:rPr>
          <w:lang w:val="vi-VN"/>
        </w:rPr>
      </w:pPr>
      <w:r w:rsidRPr="00293667">
        <w:rPr>
          <w:lang w:val="vi-VN"/>
        </w:rPr>
        <w:lastRenderedPageBreak/>
        <w:t>UC12 - Xem lịch sử đơn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749A0EA" w14:textId="77777777" w:rsidTr="00922A17">
        <w:tc>
          <w:tcPr>
            <w:tcW w:w="4428" w:type="dxa"/>
          </w:tcPr>
          <w:p w14:paraId="725341EA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7F14AD4F" w14:textId="282045D5" w:rsidR="007E0983" w:rsidRDefault="00293667" w:rsidP="00922A17">
            <w:pPr>
              <w:rPr>
                <w:lang w:val="vi-VN"/>
              </w:rPr>
            </w:pPr>
            <w:r>
              <w:t>UC12</w:t>
            </w:r>
          </w:p>
        </w:tc>
      </w:tr>
      <w:tr w:rsidR="007E0983" w14:paraId="4616E473" w14:textId="77777777" w:rsidTr="00922A17">
        <w:tc>
          <w:tcPr>
            <w:tcW w:w="4428" w:type="dxa"/>
          </w:tcPr>
          <w:p w14:paraId="3EAF1C88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5EE659FB" w14:textId="30ADE7C9" w:rsidR="007E0983" w:rsidRDefault="00293667" w:rsidP="00922A17">
            <w:pPr>
              <w:rPr>
                <w:lang w:val="vi-VN"/>
              </w:rPr>
            </w:pPr>
            <w:r>
              <w:t>Xem lịch sử đơn</w:t>
            </w:r>
          </w:p>
        </w:tc>
      </w:tr>
      <w:tr w:rsidR="007E0983" w14:paraId="282409E5" w14:textId="77777777" w:rsidTr="00922A17">
        <w:tc>
          <w:tcPr>
            <w:tcW w:w="4428" w:type="dxa"/>
          </w:tcPr>
          <w:p w14:paraId="7746E9B0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768003F0" w14:textId="7751506C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7EEF4146" w14:textId="77777777" w:rsidTr="00922A17">
        <w:tc>
          <w:tcPr>
            <w:tcW w:w="4428" w:type="dxa"/>
          </w:tcPr>
          <w:p w14:paraId="099C6BD7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50E1BBD2" w14:textId="2FD65937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7C86E9A6" w14:textId="77777777" w:rsidTr="00922A17">
        <w:tc>
          <w:tcPr>
            <w:tcW w:w="4428" w:type="dxa"/>
          </w:tcPr>
          <w:p w14:paraId="3BA82067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3BEFE091" w14:textId="75DDF891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7E0983" w:rsidRPr="009C025E" w14:paraId="0E6C94A7" w14:textId="77777777" w:rsidTr="00922A17">
        <w:tc>
          <w:tcPr>
            <w:tcW w:w="4428" w:type="dxa"/>
          </w:tcPr>
          <w:p w14:paraId="5EBE7060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AEA0271" w14:textId="3916600D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1. Mở lịch sử</w:t>
            </w:r>
            <w:r w:rsidRPr="00293667">
              <w:rPr>
                <w:lang w:val="vi-VN"/>
              </w:rPr>
              <w:br/>
              <w:t>2. Xem chi tiết</w:t>
            </w:r>
          </w:p>
        </w:tc>
      </w:tr>
      <w:tr w:rsidR="007E0983" w14:paraId="04202A43" w14:textId="77777777" w:rsidTr="00922A17">
        <w:tc>
          <w:tcPr>
            <w:tcW w:w="4428" w:type="dxa"/>
          </w:tcPr>
          <w:p w14:paraId="768F77D9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78F5ADF9" w14:textId="38FC07C7" w:rsidR="007E0983" w:rsidRPr="00293667" w:rsidRDefault="00293667" w:rsidP="00922A17">
            <w:pPr>
              <w:rPr>
                <w:lang w:val="vi-VN"/>
              </w:rPr>
            </w:pPr>
            <w:r>
              <w:t>- Không có đơn</w:t>
            </w:r>
          </w:p>
        </w:tc>
      </w:tr>
    </w:tbl>
    <w:p w14:paraId="4644BFED" w14:textId="77777777" w:rsidR="007E0983" w:rsidRDefault="007E0983" w:rsidP="007E0983">
      <w:pPr>
        <w:rPr>
          <w:lang w:val="vi-VN"/>
        </w:rPr>
      </w:pPr>
    </w:p>
    <w:p w14:paraId="55FB7DC3" w14:textId="77777777" w:rsidR="0066092C" w:rsidRDefault="00000000">
      <w:pPr>
        <w:pStyle w:val="u1"/>
        <w:rPr>
          <w:lang w:val="vi-VN"/>
        </w:rPr>
      </w:pPr>
      <w:r>
        <w:t>UC13 - Theo dõi giao hàng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5680E6CF" w14:textId="77777777" w:rsidTr="00922A17">
        <w:tc>
          <w:tcPr>
            <w:tcW w:w="4428" w:type="dxa"/>
          </w:tcPr>
          <w:p w14:paraId="516B9115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26A9ADE5" w14:textId="33B2204D" w:rsidR="007E0983" w:rsidRDefault="00293667" w:rsidP="00922A17">
            <w:pPr>
              <w:rPr>
                <w:lang w:val="vi-VN"/>
              </w:rPr>
            </w:pPr>
            <w:r>
              <w:t>UC13</w:t>
            </w:r>
          </w:p>
        </w:tc>
      </w:tr>
      <w:tr w:rsidR="007E0983" w14:paraId="7E2E60AD" w14:textId="77777777" w:rsidTr="00922A17">
        <w:tc>
          <w:tcPr>
            <w:tcW w:w="4428" w:type="dxa"/>
          </w:tcPr>
          <w:p w14:paraId="2A236B04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2BCD4DCC" w14:textId="2D223CD2" w:rsidR="007E0983" w:rsidRDefault="00293667" w:rsidP="00922A17">
            <w:pPr>
              <w:rPr>
                <w:lang w:val="vi-VN"/>
              </w:rPr>
            </w:pPr>
            <w:r>
              <w:t>Theo dõi giao hàng</w:t>
            </w:r>
          </w:p>
        </w:tc>
      </w:tr>
      <w:tr w:rsidR="007E0983" w14:paraId="684110A8" w14:textId="77777777" w:rsidTr="00922A17">
        <w:tc>
          <w:tcPr>
            <w:tcW w:w="4428" w:type="dxa"/>
          </w:tcPr>
          <w:p w14:paraId="543FB752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2B68A2FA" w14:textId="72603C3C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65A1628A" w14:textId="77777777" w:rsidTr="00922A17">
        <w:tc>
          <w:tcPr>
            <w:tcW w:w="4428" w:type="dxa"/>
          </w:tcPr>
          <w:p w14:paraId="2328F3F2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75234881" w14:textId="45CC2641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3BCC770B" w14:textId="77777777" w:rsidTr="00922A17">
        <w:tc>
          <w:tcPr>
            <w:tcW w:w="4428" w:type="dxa"/>
          </w:tcPr>
          <w:p w14:paraId="7B4E34B3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0248BECD" w14:textId="54429139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293667" w:rsidRPr="009C025E" w14:paraId="6D32136E" w14:textId="77777777" w:rsidTr="00922A17">
        <w:tc>
          <w:tcPr>
            <w:tcW w:w="4428" w:type="dxa"/>
          </w:tcPr>
          <w:p w14:paraId="2DFFC029" w14:textId="77777777" w:rsidR="00293667" w:rsidRDefault="00293667" w:rsidP="0029366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477BA33C" w14:textId="771C45EB" w:rsidR="00293667" w:rsidRDefault="00293667" w:rsidP="00293667">
            <w:pPr>
              <w:rPr>
                <w:lang w:val="vi-VN"/>
              </w:rPr>
            </w:pPr>
            <w:r w:rsidRPr="00293667">
              <w:rPr>
                <w:lang w:val="vi-VN"/>
              </w:rPr>
              <w:t>1. Mở đơn</w:t>
            </w:r>
            <w:r w:rsidRPr="00293667">
              <w:rPr>
                <w:lang w:val="vi-VN"/>
              </w:rPr>
              <w:br/>
              <w:t>2. Xem trạng thái</w:t>
            </w:r>
          </w:p>
        </w:tc>
      </w:tr>
      <w:tr w:rsidR="00293667" w14:paraId="1B09A981" w14:textId="77777777" w:rsidTr="00922A17">
        <w:tc>
          <w:tcPr>
            <w:tcW w:w="4428" w:type="dxa"/>
          </w:tcPr>
          <w:p w14:paraId="35204C9C" w14:textId="77777777" w:rsidR="00293667" w:rsidRDefault="00293667" w:rsidP="0029366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3327DB02" w14:textId="17B57DEC" w:rsidR="00293667" w:rsidRPr="00293667" w:rsidRDefault="00293667" w:rsidP="00293667">
            <w:pPr>
              <w:rPr>
                <w:lang w:val="vi-VN"/>
              </w:rPr>
            </w:pPr>
            <w:r>
              <w:t>- Không cập nhật được</w:t>
            </w:r>
          </w:p>
        </w:tc>
      </w:tr>
    </w:tbl>
    <w:p w14:paraId="092561F9" w14:textId="77777777" w:rsidR="0066092C" w:rsidRDefault="00000000">
      <w:pPr>
        <w:pStyle w:val="u1"/>
        <w:rPr>
          <w:lang w:val="vi-VN"/>
        </w:rPr>
      </w:pPr>
      <w:r>
        <w:t>UC14 - Đánh giá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7E0983" w14:paraId="07C4C5B3" w14:textId="77777777" w:rsidTr="00922A17">
        <w:tc>
          <w:tcPr>
            <w:tcW w:w="4428" w:type="dxa"/>
          </w:tcPr>
          <w:p w14:paraId="1E878757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428" w:type="dxa"/>
          </w:tcPr>
          <w:p w14:paraId="505FD6EB" w14:textId="1C475F38" w:rsidR="007E0983" w:rsidRDefault="00293667" w:rsidP="00922A17">
            <w:pPr>
              <w:rPr>
                <w:lang w:val="vi-VN"/>
              </w:rPr>
            </w:pPr>
            <w:r>
              <w:t>UC14</w:t>
            </w:r>
          </w:p>
        </w:tc>
      </w:tr>
      <w:tr w:rsidR="007E0983" w14:paraId="6D8DADE7" w14:textId="77777777" w:rsidTr="00922A17">
        <w:tc>
          <w:tcPr>
            <w:tcW w:w="4428" w:type="dxa"/>
          </w:tcPr>
          <w:p w14:paraId="22E10CB7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428" w:type="dxa"/>
          </w:tcPr>
          <w:p w14:paraId="2EB19429" w14:textId="172649B5" w:rsidR="007E0983" w:rsidRDefault="00293667" w:rsidP="00922A17">
            <w:pPr>
              <w:rPr>
                <w:lang w:val="vi-VN"/>
              </w:rPr>
            </w:pPr>
            <w:r>
              <w:t>Đánh giá</w:t>
            </w:r>
          </w:p>
        </w:tc>
      </w:tr>
      <w:tr w:rsidR="007E0983" w14:paraId="7629D0FA" w14:textId="77777777" w:rsidTr="00922A17">
        <w:tc>
          <w:tcPr>
            <w:tcW w:w="4428" w:type="dxa"/>
          </w:tcPr>
          <w:p w14:paraId="6F555BEB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428" w:type="dxa"/>
          </w:tcPr>
          <w:p w14:paraId="38B440E1" w14:textId="68A2D742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6359319C" w14:textId="77777777" w:rsidTr="00922A17">
        <w:tc>
          <w:tcPr>
            <w:tcW w:w="4428" w:type="dxa"/>
          </w:tcPr>
          <w:p w14:paraId="3D42ED79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428" w:type="dxa"/>
          </w:tcPr>
          <w:p w14:paraId="4B9D0F1A" w14:textId="18120566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36B06D34" w14:textId="77777777" w:rsidTr="00922A17">
        <w:tc>
          <w:tcPr>
            <w:tcW w:w="4428" w:type="dxa"/>
          </w:tcPr>
          <w:p w14:paraId="6FD10D5A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428" w:type="dxa"/>
          </w:tcPr>
          <w:p w14:paraId="41FA342D" w14:textId="7516193F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7E0983" w14:paraId="50967FFC" w14:textId="77777777" w:rsidTr="00922A17">
        <w:tc>
          <w:tcPr>
            <w:tcW w:w="4428" w:type="dxa"/>
          </w:tcPr>
          <w:p w14:paraId="295A28FA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428" w:type="dxa"/>
          </w:tcPr>
          <w:p w14:paraId="02E2C46F" w14:textId="20837B55" w:rsidR="007E0983" w:rsidRDefault="00293667" w:rsidP="00922A17">
            <w:pPr>
              <w:rPr>
                <w:lang w:val="vi-VN"/>
              </w:rPr>
            </w:pPr>
            <w:r>
              <w:t>1. Nhập đánh giá</w:t>
            </w:r>
            <w:r>
              <w:br/>
              <w:t>2. Gửi</w:t>
            </w:r>
          </w:p>
        </w:tc>
      </w:tr>
      <w:tr w:rsidR="007E0983" w14:paraId="08228258" w14:textId="77777777" w:rsidTr="00922A17">
        <w:tc>
          <w:tcPr>
            <w:tcW w:w="4428" w:type="dxa"/>
          </w:tcPr>
          <w:p w14:paraId="38B8C017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428" w:type="dxa"/>
          </w:tcPr>
          <w:p w14:paraId="22ADFF29" w14:textId="39333B8C" w:rsidR="007E0983" w:rsidRPr="00293667" w:rsidRDefault="00293667" w:rsidP="00922A17">
            <w:pPr>
              <w:rPr>
                <w:lang w:val="vi-VN"/>
              </w:rPr>
            </w:pPr>
            <w:r>
              <w:t>- Chưa nhận hàng</w:t>
            </w:r>
          </w:p>
        </w:tc>
      </w:tr>
    </w:tbl>
    <w:p w14:paraId="2D669054" w14:textId="77777777" w:rsidR="007E0983" w:rsidRDefault="007E0983" w:rsidP="007E0983">
      <w:pPr>
        <w:rPr>
          <w:lang w:val="vi-VN"/>
        </w:rPr>
      </w:pPr>
    </w:p>
    <w:p w14:paraId="696A9679" w14:textId="6E502445" w:rsidR="0066092C" w:rsidRDefault="00000000">
      <w:pPr>
        <w:pStyle w:val="u1"/>
        <w:rPr>
          <w:lang w:val="vi-VN"/>
        </w:rPr>
      </w:pPr>
      <w:r w:rsidRPr="00293667">
        <w:rPr>
          <w:lang w:val="vi-VN"/>
        </w:rPr>
        <w:t xml:space="preserve">UC15 </w:t>
      </w:r>
      <w:r w:rsidR="00293667" w:rsidRPr="00293667">
        <w:rPr>
          <w:lang w:val="vi-VN"/>
        </w:rPr>
        <w:t>–</w:t>
      </w:r>
      <w:r w:rsidRPr="00293667">
        <w:rPr>
          <w:lang w:val="vi-VN"/>
        </w:rPr>
        <w:t xml:space="preserve"> </w:t>
      </w:r>
      <w:r w:rsidR="00293667" w:rsidRPr="00293667">
        <w:rPr>
          <w:lang w:val="vi-VN"/>
        </w:rPr>
        <w:t>Thêm</w:t>
      </w:r>
      <w:r w:rsidR="00293667">
        <w:rPr>
          <w:lang w:val="vi-VN"/>
        </w:rPr>
        <w:t xml:space="preserve"> món vào danh sách y</w:t>
      </w:r>
      <w:r w:rsidRPr="00293667">
        <w:rPr>
          <w:lang w:val="vi-VN"/>
        </w:rPr>
        <w:t>êu thích</w:t>
      </w:r>
    </w:p>
    <w:tbl>
      <w:tblPr>
        <w:tblStyle w:val="LiBang"/>
        <w:tblW w:w="9039" w:type="dxa"/>
        <w:tblLook w:val="04A0" w:firstRow="1" w:lastRow="0" w:firstColumn="1" w:lastColumn="0" w:noHBand="0" w:noVBand="1"/>
      </w:tblPr>
      <w:tblGrid>
        <w:gridCol w:w="4428"/>
        <w:gridCol w:w="4611"/>
      </w:tblGrid>
      <w:tr w:rsidR="007E0983" w14:paraId="54086F32" w14:textId="77777777" w:rsidTr="009C025E">
        <w:tc>
          <w:tcPr>
            <w:tcW w:w="4428" w:type="dxa"/>
          </w:tcPr>
          <w:p w14:paraId="7E9A3E40" w14:textId="77777777" w:rsidR="007E0983" w:rsidRDefault="007E0983" w:rsidP="00922A17">
            <w:pPr>
              <w:rPr>
                <w:lang w:val="vi-VN"/>
              </w:rPr>
            </w:pPr>
            <w:r>
              <w:t>Use Case ID</w:t>
            </w:r>
          </w:p>
        </w:tc>
        <w:tc>
          <w:tcPr>
            <w:tcW w:w="4611" w:type="dxa"/>
          </w:tcPr>
          <w:p w14:paraId="7E5312E2" w14:textId="1C736621" w:rsidR="007E0983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UC15</w:t>
            </w:r>
          </w:p>
        </w:tc>
      </w:tr>
      <w:tr w:rsidR="007E0983" w:rsidRPr="009C025E" w14:paraId="49D171AB" w14:textId="77777777" w:rsidTr="009C025E">
        <w:tc>
          <w:tcPr>
            <w:tcW w:w="4428" w:type="dxa"/>
          </w:tcPr>
          <w:p w14:paraId="629EBE2F" w14:textId="77777777" w:rsidR="007E0983" w:rsidRDefault="007E0983" w:rsidP="00922A17">
            <w:pPr>
              <w:rPr>
                <w:lang w:val="vi-VN"/>
              </w:rPr>
            </w:pPr>
            <w:r>
              <w:t>Tên</w:t>
            </w:r>
          </w:p>
        </w:tc>
        <w:tc>
          <w:tcPr>
            <w:tcW w:w="4611" w:type="dxa"/>
          </w:tcPr>
          <w:p w14:paraId="7EF2F5ED" w14:textId="002930F8" w:rsidR="007E0983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Thêm</w:t>
            </w:r>
            <w:r>
              <w:rPr>
                <w:lang w:val="vi-VN"/>
              </w:rPr>
              <w:t xml:space="preserve"> món vào danh sách y</w:t>
            </w:r>
            <w:r w:rsidRPr="00293667">
              <w:rPr>
                <w:lang w:val="vi-VN"/>
              </w:rPr>
              <w:t>êu thích</w:t>
            </w:r>
          </w:p>
        </w:tc>
      </w:tr>
      <w:tr w:rsidR="007E0983" w14:paraId="000C52E0" w14:textId="77777777" w:rsidTr="009C025E">
        <w:tc>
          <w:tcPr>
            <w:tcW w:w="4428" w:type="dxa"/>
          </w:tcPr>
          <w:p w14:paraId="03028E9B" w14:textId="77777777" w:rsidR="007E0983" w:rsidRDefault="007E0983" w:rsidP="00922A17">
            <w:pPr>
              <w:rPr>
                <w:lang w:val="vi-VN"/>
              </w:rPr>
            </w:pPr>
            <w:r>
              <w:t>Actor</w:t>
            </w:r>
          </w:p>
        </w:tc>
        <w:tc>
          <w:tcPr>
            <w:tcW w:w="4611" w:type="dxa"/>
          </w:tcPr>
          <w:p w14:paraId="14258FDA" w14:textId="36389FE0" w:rsidR="007E0983" w:rsidRDefault="00293667" w:rsidP="00922A17">
            <w:pPr>
              <w:rPr>
                <w:lang w:val="vi-VN"/>
              </w:rPr>
            </w:pPr>
            <w:r>
              <w:t>Người dùng</w:t>
            </w:r>
          </w:p>
        </w:tc>
      </w:tr>
      <w:tr w:rsidR="007E0983" w:rsidRPr="009C025E" w14:paraId="4A33416D" w14:textId="77777777" w:rsidTr="009C025E">
        <w:tc>
          <w:tcPr>
            <w:tcW w:w="4428" w:type="dxa"/>
          </w:tcPr>
          <w:p w14:paraId="73D41A16" w14:textId="77777777" w:rsidR="007E0983" w:rsidRDefault="007E0983" w:rsidP="00922A17">
            <w:pPr>
              <w:rPr>
                <w:lang w:val="vi-VN"/>
              </w:rPr>
            </w:pPr>
            <w:r>
              <w:t>Tiền điều kiện</w:t>
            </w:r>
          </w:p>
        </w:tc>
        <w:tc>
          <w:tcPr>
            <w:tcW w:w="4611" w:type="dxa"/>
          </w:tcPr>
          <w:p w14:paraId="2AF9BF79" w14:textId="637CB96B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Đã đăng nhập (trừ UC01, UC04, UC05, UC06)</w:t>
            </w:r>
          </w:p>
        </w:tc>
      </w:tr>
      <w:tr w:rsidR="007E0983" w:rsidRPr="009C025E" w14:paraId="1086A61A" w14:textId="77777777" w:rsidTr="009C025E">
        <w:tc>
          <w:tcPr>
            <w:tcW w:w="4428" w:type="dxa"/>
          </w:tcPr>
          <w:p w14:paraId="2B61BC7B" w14:textId="77777777" w:rsidR="007E0983" w:rsidRDefault="007E0983" w:rsidP="00922A17">
            <w:pPr>
              <w:rPr>
                <w:lang w:val="vi-VN"/>
              </w:rPr>
            </w:pPr>
            <w:r>
              <w:t>Hậu điều kiện</w:t>
            </w:r>
          </w:p>
        </w:tc>
        <w:tc>
          <w:tcPr>
            <w:tcW w:w="4611" w:type="dxa"/>
          </w:tcPr>
          <w:p w14:paraId="5F8871E7" w14:textId="630E299A" w:rsidR="007E0983" w:rsidRPr="00293667" w:rsidRDefault="00293667" w:rsidP="00922A17">
            <w:pPr>
              <w:rPr>
                <w:lang w:val="vi-VN"/>
              </w:rPr>
            </w:pPr>
            <w:r w:rsidRPr="00293667">
              <w:rPr>
                <w:lang w:val="vi-VN"/>
              </w:rPr>
              <w:t>Dữ liệu được cập nhật trong hệ thống</w:t>
            </w:r>
          </w:p>
        </w:tc>
      </w:tr>
      <w:tr w:rsidR="007E0983" w14:paraId="0012CDA0" w14:textId="77777777" w:rsidTr="009C025E">
        <w:tc>
          <w:tcPr>
            <w:tcW w:w="4428" w:type="dxa"/>
          </w:tcPr>
          <w:p w14:paraId="189EFE9A" w14:textId="77777777" w:rsidR="007E0983" w:rsidRDefault="007E0983" w:rsidP="00922A17">
            <w:pPr>
              <w:rPr>
                <w:lang w:val="vi-VN"/>
              </w:rPr>
            </w:pPr>
            <w:r>
              <w:t>Luồng chính</w:t>
            </w:r>
          </w:p>
        </w:tc>
        <w:tc>
          <w:tcPr>
            <w:tcW w:w="4611" w:type="dxa"/>
          </w:tcPr>
          <w:p w14:paraId="269A148B" w14:textId="58FBE5A3" w:rsidR="007E0983" w:rsidRDefault="00293667" w:rsidP="00922A17">
            <w:pPr>
              <w:rPr>
                <w:lang w:val="vi-VN"/>
              </w:rPr>
            </w:pPr>
            <w:r>
              <w:t>1. Nhấn yêu thích</w:t>
            </w:r>
            <w:r>
              <w:br/>
              <w:t>2. Lưu</w:t>
            </w:r>
          </w:p>
        </w:tc>
      </w:tr>
      <w:tr w:rsidR="007E0983" w14:paraId="18AFB1A4" w14:textId="77777777" w:rsidTr="009C025E">
        <w:tc>
          <w:tcPr>
            <w:tcW w:w="4428" w:type="dxa"/>
          </w:tcPr>
          <w:p w14:paraId="6C671E48" w14:textId="77777777" w:rsidR="007E0983" w:rsidRDefault="007E0983" w:rsidP="00922A17">
            <w:pPr>
              <w:rPr>
                <w:lang w:val="vi-VN"/>
              </w:rPr>
            </w:pPr>
            <w:r>
              <w:t>Luồng thay thế</w:t>
            </w:r>
          </w:p>
        </w:tc>
        <w:tc>
          <w:tcPr>
            <w:tcW w:w="4611" w:type="dxa"/>
          </w:tcPr>
          <w:p w14:paraId="4B01A1F9" w14:textId="09468DE7" w:rsidR="007E0983" w:rsidRDefault="00293667" w:rsidP="00922A17">
            <w:pPr>
              <w:rPr>
                <w:lang w:val="vi-VN"/>
              </w:rPr>
            </w:pPr>
            <w:r>
              <w:t>- Lỗi lưu</w:t>
            </w:r>
          </w:p>
        </w:tc>
      </w:tr>
    </w:tbl>
    <w:p w14:paraId="00C1B237" w14:textId="239997DE" w:rsidR="009C025E" w:rsidRDefault="009C025E" w:rsidP="004E1C70">
      <w:pPr>
        <w:pStyle w:val="u1"/>
        <w:rPr>
          <w:lang w:val="vi-VN"/>
        </w:rPr>
      </w:pPr>
      <w:r w:rsidRPr="009C025E">
        <w:lastRenderedPageBreak/>
        <w:t>UC16 - Đặt lại đơn hàng (Re-order)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7524"/>
      </w:tblGrid>
      <w:tr w:rsidR="009C025E" w:rsidRPr="009C025E" w14:paraId="7B0315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6E97B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7F372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UC16</w:t>
            </w:r>
          </w:p>
        </w:tc>
      </w:tr>
      <w:tr w:rsidR="009C025E" w:rsidRPr="009C025E" w14:paraId="517099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4EA673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44F3D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Đặt lại đơn hàng</w:t>
            </w:r>
          </w:p>
        </w:tc>
      </w:tr>
      <w:tr w:rsidR="009C025E" w:rsidRPr="009C025E" w14:paraId="452960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3E7AB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B6688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 xml:space="preserve">Người dùng </w:t>
            </w:r>
          </w:p>
        </w:tc>
      </w:tr>
      <w:tr w:rsidR="009C025E" w:rsidRPr="009C025E" w14:paraId="2A38CA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11FCD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DD889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 xml:space="preserve">Đã đăng nhập (trừ UC01, UC04, UC05, UC06) </w:t>
            </w:r>
          </w:p>
        </w:tc>
      </w:tr>
      <w:tr w:rsidR="009C025E" w:rsidRPr="009C025E" w14:paraId="1776D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0E1FC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A5EE2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 xml:space="preserve">Dữ liệu được cập nhật trong hệ thống </w:t>
            </w:r>
          </w:p>
        </w:tc>
      </w:tr>
      <w:tr w:rsidR="009C025E" w:rsidRPr="009C025E" w14:paraId="193575B8" w14:textId="77777777" w:rsidTr="009C025E">
        <w:trPr>
          <w:trHeight w:val="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E6D0B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868A9" w14:textId="478D2B69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 xml:space="preserve">1. Mở lịch sử đơn hàng </w:t>
            </w:r>
          </w:p>
          <w:p w14:paraId="63E5350D" w14:textId="4B604A5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2. Chọn đơn hàng đã hoàn thành trước đó</w:t>
            </w:r>
          </w:p>
          <w:p w14:paraId="551E50C2" w14:textId="22CB81A3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3. Nhấn nút "Đặt lại"</w:t>
            </w:r>
          </w:p>
          <w:p w14:paraId="070D02EA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4. Hệ thống tự động thêm tất cả món ăn từ đơn cũ vào giỏ hàng</w:t>
            </w:r>
          </w:p>
        </w:tc>
      </w:tr>
      <w:tr w:rsidR="009C025E" w:rsidRPr="009C025E" w14:paraId="2D5CEC4D" w14:textId="77777777" w:rsidTr="009C025E">
        <w:trPr>
          <w:trHeight w:val="13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1DBDA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C0308" w14:textId="77777777" w:rsidR="009C025E" w:rsidRPr="009C025E" w:rsidRDefault="009C025E" w:rsidP="009C025E">
            <w:pPr>
              <w:spacing w:after="0" w:line="240" w:lineRule="auto"/>
              <w:rPr>
                <w:lang w:val="vi-VN"/>
              </w:rPr>
            </w:pPr>
            <w:r w:rsidRPr="009C025E">
              <w:rPr>
                <w:lang w:val="vi-VN"/>
              </w:rPr>
              <w:t>- Món ăn trong đơn cũ đã hết hàng hoặc ngừng kinh doanh → Hệ thống thông báo và chỉ thêm các món còn khả dụng</w:t>
            </w:r>
          </w:p>
        </w:tc>
      </w:tr>
    </w:tbl>
    <w:p w14:paraId="22C80916" w14:textId="77777777" w:rsidR="009C025E" w:rsidRDefault="009C025E" w:rsidP="009C025E">
      <w:pPr>
        <w:rPr>
          <w:lang w:val="vi-VN"/>
        </w:rPr>
      </w:pPr>
    </w:p>
    <w:p w14:paraId="55FAC831" w14:textId="77777777" w:rsidR="009C025E" w:rsidRPr="009C025E" w:rsidRDefault="009C025E" w:rsidP="009C025E">
      <w:pPr>
        <w:pStyle w:val="u1"/>
        <w:rPr>
          <w:lang w:val="vi-VN"/>
        </w:rPr>
      </w:pPr>
      <w:r w:rsidRPr="009C025E">
        <w:rPr>
          <w:lang w:val="vi-VN"/>
        </w:rPr>
        <w:t>UC17 - Hủy đơn hàng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7541"/>
      </w:tblGrid>
      <w:tr w:rsidR="009C025E" w:rsidRPr="009C025E" w14:paraId="5DAE06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EEBDA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ABAD3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UC17</w:t>
            </w:r>
          </w:p>
        </w:tc>
      </w:tr>
      <w:tr w:rsidR="009C025E" w:rsidRPr="009C025E" w14:paraId="6E0964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BBD13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016841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Hủy đơn hàng</w:t>
            </w:r>
          </w:p>
        </w:tc>
      </w:tr>
      <w:tr w:rsidR="009C025E" w:rsidRPr="009C025E" w14:paraId="3EA485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7AE8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F9C1B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Người dùng </w:t>
            </w:r>
          </w:p>
        </w:tc>
      </w:tr>
      <w:tr w:rsidR="009C025E" w:rsidRPr="009C025E" w14:paraId="654DA3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73AB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A47B5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Đã đăng nhập (trừ UC01, UC04, UC05, UC06) </w:t>
            </w:r>
          </w:p>
        </w:tc>
      </w:tr>
      <w:tr w:rsidR="009C025E" w:rsidRPr="009C025E" w14:paraId="0839D5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2662E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6EE1F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Dữ liệu được cập nhật trong hệ thống </w:t>
            </w:r>
          </w:p>
        </w:tc>
      </w:tr>
      <w:tr w:rsidR="009C025E" w:rsidRPr="009C025E" w14:paraId="54B76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E6F7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33E52" w14:textId="4F0D0884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 xml:space="preserve">1. Truy cập vào chi tiết đơn hàng đang chờ </w:t>
            </w:r>
          </w:p>
          <w:p w14:paraId="31B71A32" w14:textId="420C83F3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2. Nhấn nút "Hủy đơn"</w:t>
            </w:r>
          </w:p>
          <w:p w14:paraId="10659D58" w14:textId="5FD660A9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3. Chọn lý do hủy đơn từ danh sách gợi ý</w:t>
            </w:r>
          </w:p>
          <w:p w14:paraId="2551F883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4. Hệ thống xác nhận và cập nhật trạng thái "Đã hủy"</w:t>
            </w:r>
          </w:p>
        </w:tc>
      </w:tr>
      <w:tr w:rsidR="009C025E" w:rsidRPr="009C025E" w14:paraId="30BFA8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0DF4C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45A78" w14:textId="77777777" w:rsidR="009C025E" w:rsidRPr="009C025E" w:rsidRDefault="009C025E" w:rsidP="009C025E">
            <w:pPr>
              <w:spacing w:after="0"/>
              <w:rPr>
                <w:lang w:val="vi-VN"/>
              </w:rPr>
            </w:pPr>
            <w:r w:rsidRPr="009C025E">
              <w:rPr>
                <w:lang w:val="vi-VN"/>
              </w:rPr>
              <w:t>- Đơn hàng đã chuyển sang trạng thái "Đang chuẩn bị" hoặc "Đang giao" → Không cho phép hủy trực tiếp trên ứng dụng</w:t>
            </w:r>
          </w:p>
        </w:tc>
      </w:tr>
    </w:tbl>
    <w:p w14:paraId="607B5886" w14:textId="77777777" w:rsidR="0064791F" w:rsidRPr="0064791F" w:rsidRDefault="0064791F" w:rsidP="0064791F">
      <w:pPr>
        <w:pStyle w:val="u1"/>
        <w:rPr>
          <w:lang w:val="vi-VN"/>
        </w:rPr>
      </w:pPr>
      <w:r w:rsidRPr="0064791F">
        <w:rPr>
          <w:lang w:val="vi-VN"/>
        </w:rPr>
        <w:t>UC18 - Quản lý thông báo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6518"/>
      </w:tblGrid>
      <w:tr w:rsidR="0064791F" w:rsidRPr="0064791F" w14:paraId="28865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FEC0F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0046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UC18</w:t>
            </w:r>
          </w:p>
        </w:tc>
      </w:tr>
      <w:tr w:rsidR="0064791F" w:rsidRPr="0064791F" w14:paraId="568361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2D33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9D4596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Xem thông báo</w:t>
            </w:r>
          </w:p>
        </w:tc>
      </w:tr>
      <w:tr w:rsidR="0064791F" w:rsidRPr="0064791F" w14:paraId="799263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526A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91DA0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Người dùng </w:t>
            </w:r>
          </w:p>
        </w:tc>
      </w:tr>
      <w:tr w:rsidR="0064791F" w:rsidRPr="0064791F" w14:paraId="50B0B5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0F6C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38D0D7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Đã đăng nhập (trừ UC01, UC04, UC05, UC06) </w:t>
            </w:r>
          </w:p>
        </w:tc>
      </w:tr>
      <w:tr w:rsidR="0064791F" w:rsidRPr="0064791F" w14:paraId="06EBA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1717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B41E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Dữ liệu được cập nhật trong hệ thống </w:t>
            </w:r>
          </w:p>
        </w:tc>
      </w:tr>
      <w:tr w:rsidR="0064791F" w:rsidRPr="0064791F" w14:paraId="77D76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841BC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lastRenderedPageBreak/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1A06C" w14:textId="38210F12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1. Nhấn vào biểu tượng thông báo (hình chuông)</w:t>
            </w:r>
          </w:p>
          <w:p w14:paraId="2DCC99DD" w14:textId="35B4AC2D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2. Xem danh sách thông báo về khuyến mãi hoặc trạng thái đơn hàng </w:t>
            </w:r>
          </w:p>
          <w:p w14:paraId="1D37918C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3. Nhấn vào thông báo cụ thể để xem chi tiết</w:t>
            </w:r>
          </w:p>
        </w:tc>
      </w:tr>
      <w:tr w:rsidR="0064791F" w:rsidRPr="0064791F" w14:paraId="0F8808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D628D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A7930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- Không có thông báo mới → Hiển thị màn hình trống</w:t>
            </w:r>
          </w:p>
        </w:tc>
      </w:tr>
    </w:tbl>
    <w:p w14:paraId="09F18E62" w14:textId="77777777" w:rsidR="0064791F" w:rsidRPr="0064791F" w:rsidRDefault="0064791F" w:rsidP="0064791F">
      <w:pPr>
        <w:pStyle w:val="u1"/>
        <w:rPr>
          <w:lang w:val="vi-VN"/>
        </w:rPr>
      </w:pPr>
      <w:r w:rsidRPr="0064791F">
        <w:rPr>
          <w:lang w:val="vi-VN"/>
        </w:rPr>
        <w:t>UC19 - Quản lý ví điểm thưởng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6719"/>
      </w:tblGrid>
      <w:tr w:rsidR="0064791F" w:rsidRPr="0064791F" w14:paraId="69D505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EFF7A8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Use Case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CA866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UC19</w:t>
            </w:r>
          </w:p>
        </w:tc>
      </w:tr>
      <w:tr w:rsidR="0064791F" w:rsidRPr="0064791F" w14:paraId="20714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6C52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5B80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Quản lý ví điểm thưởng</w:t>
            </w:r>
          </w:p>
        </w:tc>
      </w:tr>
      <w:tr w:rsidR="0064791F" w:rsidRPr="0064791F" w14:paraId="062E3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C584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Actor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2F282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Người dùng </w:t>
            </w:r>
          </w:p>
        </w:tc>
      </w:tr>
      <w:tr w:rsidR="0064791F" w:rsidRPr="0064791F" w14:paraId="4F8B4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BAA669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Tiền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ED4ED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Đã đăng nhập (trừ UC01, UC04, UC05, UC06) </w:t>
            </w:r>
          </w:p>
        </w:tc>
      </w:tr>
      <w:tr w:rsidR="0064791F" w:rsidRPr="0064791F" w14:paraId="7CEDB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1175B6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Hậu điều kiện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D96C5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Dữ liệu được cập nhật trong hệ thống </w:t>
            </w:r>
          </w:p>
        </w:tc>
      </w:tr>
      <w:tr w:rsidR="0064791F" w:rsidRPr="0064791F" w14:paraId="0FBB4E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F8D1B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Luồng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7BF67" w14:textId="2341A2AB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1. Mở thông tin cá nhân </w:t>
            </w:r>
          </w:p>
          <w:p w14:paraId="78CE0B71" w14:textId="506F4265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2. Chọn mục "Ví điểm thưởng"</w:t>
            </w:r>
          </w:p>
          <w:p w14:paraId="1399D634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 xml:space="preserve">3. Xem số dư điểm tích lũy và lịch sử biến động điểm sau mỗi đơn hàng </w:t>
            </w:r>
          </w:p>
        </w:tc>
      </w:tr>
      <w:tr w:rsidR="0064791F" w:rsidRPr="0064791F" w14:paraId="47668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093C0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b/>
                <w:bCs/>
                <w:lang w:val="vi-VN"/>
              </w:rPr>
              <w:t>Luồng thay thế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0ED91" w14:textId="77777777" w:rsidR="0064791F" w:rsidRPr="0064791F" w:rsidRDefault="0064791F" w:rsidP="0064791F">
            <w:pPr>
              <w:spacing w:after="0"/>
              <w:rPr>
                <w:lang w:val="vi-VN"/>
              </w:rPr>
            </w:pPr>
            <w:r w:rsidRPr="0064791F">
              <w:rPr>
                <w:lang w:val="vi-VN"/>
              </w:rPr>
              <w:t>- Lỗi kết nối máy chủ → Thông báo không tải được dữ liệu điểm</w:t>
            </w:r>
          </w:p>
        </w:tc>
      </w:tr>
    </w:tbl>
    <w:p w14:paraId="23B5CD51" w14:textId="77777777" w:rsidR="009C025E" w:rsidRPr="009C025E" w:rsidRDefault="009C025E" w:rsidP="009C025E">
      <w:pPr>
        <w:rPr>
          <w:lang w:val="vi-VN"/>
        </w:rPr>
      </w:pPr>
    </w:p>
    <w:p w14:paraId="2B4C2A45" w14:textId="44801566" w:rsidR="004E1C70" w:rsidRDefault="004E1C70" w:rsidP="004E1C70">
      <w:pPr>
        <w:pStyle w:val="u1"/>
        <w:rPr>
          <w:lang w:val="vi-VN"/>
        </w:rPr>
      </w:pPr>
      <w:r>
        <w:rPr>
          <w:lang w:val="vi-VN"/>
        </w:rPr>
        <w:t>Biểu đồ hoạt động</w:t>
      </w:r>
    </w:p>
    <w:p w14:paraId="5BEE157C" w14:textId="59C308C7" w:rsidR="004E1C70" w:rsidRPr="004E1C70" w:rsidRDefault="004E1C70" w:rsidP="004E1C70">
      <w:pPr>
        <w:pStyle w:val="oancuaDanhsach"/>
        <w:numPr>
          <w:ilvl w:val="0"/>
          <w:numId w:val="10"/>
        </w:numPr>
        <w:rPr>
          <w:lang w:val="vi-VN"/>
        </w:rPr>
      </w:pPr>
      <w:r>
        <w:rPr>
          <w:lang w:val="vi-VN"/>
        </w:rPr>
        <w:t>Tạo đơn hàng</w:t>
      </w:r>
    </w:p>
    <w:p w14:paraId="0FEC7D94" w14:textId="12C85AB2" w:rsidR="007E0983" w:rsidRDefault="004E1C70" w:rsidP="007E0983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1859F0B3" wp14:editId="31A18F7D">
            <wp:extent cx="5486400" cy="1871345"/>
            <wp:effectExtent l="0" t="0" r="0" b="0"/>
            <wp:docPr id="826109981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E349E" w14:textId="153B3155" w:rsidR="009C025E" w:rsidRDefault="00BB188A" w:rsidP="00BB188A">
      <w:pPr>
        <w:pStyle w:val="oancuaDanhsach"/>
        <w:numPr>
          <w:ilvl w:val="0"/>
          <w:numId w:val="10"/>
        </w:numPr>
        <w:rPr>
          <w:lang w:val="vi-VN"/>
        </w:rPr>
      </w:pPr>
      <w:r>
        <w:rPr>
          <w:lang w:val="vi-VN"/>
        </w:rPr>
        <w:t>Hủy đơn hàng</w:t>
      </w:r>
    </w:p>
    <w:p w14:paraId="265F8C16" w14:textId="52317F18" w:rsidR="00BB188A" w:rsidRDefault="00BB188A" w:rsidP="00BB188A">
      <w:pPr>
        <w:pStyle w:val="oancuaDanhsach"/>
        <w:rPr>
          <w:lang w:val="vi-VN"/>
        </w:rPr>
      </w:pPr>
      <w:r w:rsidRPr="00BB188A">
        <w:rPr>
          <w:lang w:val="vi-VN"/>
        </w:rPr>
        <w:lastRenderedPageBreak/>
        <w:drawing>
          <wp:inline distT="0" distB="0" distL="0" distR="0" wp14:anchorId="4FE5A957" wp14:editId="389E3E7B">
            <wp:extent cx="2844946" cy="3797495"/>
            <wp:effectExtent l="0" t="0" r="0" b="0"/>
            <wp:docPr id="12966404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40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4946" cy="37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5C00A" w14:textId="5B0F05E6" w:rsidR="00D76AD8" w:rsidRDefault="00D76AD8" w:rsidP="00D76AD8">
      <w:pPr>
        <w:pStyle w:val="oancuaDanhsach"/>
        <w:numPr>
          <w:ilvl w:val="0"/>
          <w:numId w:val="10"/>
        </w:numPr>
        <w:rPr>
          <w:lang w:val="vi-VN"/>
        </w:rPr>
      </w:pPr>
      <w:r>
        <w:rPr>
          <w:lang w:val="vi-VN"/>
        </w:rPr>
        <w:t>Đặt lại đơn</w:t>
      </w:r>
    </w:p>
    <w:p w14:paraId="54D38B93" w14:textId="5584D3BF" w:rsidR="00D76AD8" w:rsidRPr="00BB188A" w:rsidRDefault="00D76AD8" w:rsidP="00D76AD8">
      <w:pPr>
        <w:pStyle w:val="oancuaDanhsach"/>
        <w:rPr>
          <w:lang w:val="vi-VN"/>
        </w:rPr>
      </w:pPr>
      <w:r w:rsidRPr="00D76AD8">
        <w:rPr>
          <w:lang w:val="vi-VN"/>
        </w:rPr>
        <w:drawing>
          <wp:inline distT="0" distB="0" distL="0" distR="0" wp14:anchorId="63BC35CE" wp14:editId="6EA7A7C1">
            <wp:extent cx="5486400" cy="2766060"/>
            <wp:effectExtent l="0" t="0" r="0" b="0"/>
            <wp:docPr id="1829476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7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AD8" w:rsidRPr="00BB18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A45A57"/>
    <w:multiLevelType w:val="hybridMultilevel"/>
    <w:tmpl w:val="5BE8612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766920">
    <w:abstractNumId w:val="8"/>
  </w:num>
  <w:num w:numId="2" w16cid:durableId="759302216">
    <w:abstractNumId w:val="6"/>
  </w:num>
  <w:num w:numId="3" w16cid:durableId="663555473">
    <w:abstractNumId w:val="5"/>
  </w:num>
  <w:num w:numId="4" w16cid:durableId="1134298785">
    <w:abstractNumId w:val="4"/>
  </w:num>
  <w:num w:numId="5" w16cid:durableId="2111464298">
    <w:abstractNumId w:val="7"/>
  </w:num>
  <w:num w:numId="6" w16cid:durableId="1927807786">
    <w:abstractNumId w:val="3"/>
  </w:num>
  <w:num w:numId="7" w16cid:durableId="1950427448">
    <w:abstractNumId w:val="2"/>
  </w:num>
  <w:num w:numId="8" w16cid:durableId="1818761646">
    <w:abstractNumId w:val="1"/>
  </w:num>
  <w:num w:numId="9" w16cid:durableId="419567847">
    <w:abstractNumId w:val="0"/>
  </w:num>
  <w:num w:numId="10" w16cid:durableId="6752322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01D0"/>
    <w:rsid w:val="0015074B"/>
    <w:rsid w:val="001E2561"/>
    <w:rsid w:val="00293667"/>
    <w:rsid w:val="0029639D"/>
    <w:rsid w:val="00326F90"/>
    <w:rsid w:val="00377E85"/>
    <w:rsid w:val="003A2E42"/>
    <w:rsid w:val="004E1C70"/>
    <w:rsid w:val="0064791F"/>
    <w:rsid w:val="0066092C"/>
    <w:rsid w:val="00702013"/>
    <w:rsid w:val="007E0983"/>
    <w:rsid w:val="009C025E"/>
    <w:rsid w:val="00A55A34"/>
    <w:rsid w:val="00AA1D8D"/>
    <w:rsid w:val="00B47730"/>
    <w:rsid w:val="00BB188A"/>
    <w:rsid w:val="00CB0664"/>
    <w:rsid w:val="00D76AD8"/>
    <w:rsid w:val="00E85F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674A3A"/>
  <w14:defaultImageDpi w14:val="300"/>
  <w15:docId w15:val="{92976327-1693-4F0A-A6C7-80A9D9251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8</Pages>
  <Words>929</Words>
  <Characters>5297</Characters>
  <Application>Microsoft Office Word</Application>
  <DocSecurity>0</DocSecurity>
  <Lines>44</Lines>
  <Paragraphs>12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Việt Phan</cp:lastModifiedBy>
  <cp:revision>5</cp:revision>
  <dcterms:created xsi:type="dcterms:W3CDTF">2013-12-23T23:15:00Z</dcterms:created>
  <dcterms:modified xsi:type="dcterms:W3CDTF">2026-04-12T14:31:00Z</dcterms:modified>
  <cp:category/>
</cp:coreProperties>
</file>